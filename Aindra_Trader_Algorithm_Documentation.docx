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</w:pPr>
      <w:r>
        <w:rPr>
          <w:rFonts w:ascii="Calibri" w:hAnsi="Calibri"/>
          <w:b/>
          <w:color w:val="1F4D78"/>
          <w:sz w:val="44"/>
        </w:rPr>
        <w:t>Aindra Trader Algorithm Documentation</w:t>
      </w:r>
    </w:p>
    <w:p>
      <w:pPr>
        <w:spacing w:after="200"/>
      </w:pPr>
      <w:r>
        <w:rPr>
          <w:rFonts w:ascii="Calibri" w:hAnsi="Calibri"/>
          <w:color w:val="555555"/>
          <w:sz w:val="22"/>
        </w:rPr>
        <w:t>Current paper-trading algorithm, risk guard, execution flow, and source-code excerpts.</w:t>
      </w:r>
    </w:p>
    <w:p>
      <w:pPr>
        <w:pStyle w:val="Heading1"/>
      </w:pPr>
      <w:r>
        <w:t>1. Executive Summary</w:t>
      </w:r>
    </w:p>
    <w:p>
      <w:pPr>
        <w:spacing w:after="120"/>
      </w:pPr>
      <w:r>
        <w:t>Aindra Trader currently uses a deterministic rule-based trading agent. It is not yet a trained LLM or reinforcement-learning model. The bot scans a fixed NSE cash watchlist, calculates technical signals, scores long and short setups, applies hard risk gates, paper-executes the highest eligible setup, and records trades in a backend ledger.</w:t>
      </w:r>
    </w:p>
    <w:p>
      <w:pPr>
        <w:pStyle w:val="ListBullet"/>
      </w:pPr>
      <w:r>
        <w:t>Trading mode today: paper orders. Live order code exists but remains locked unless LIVE_TRADING_ENABLED=true and Kite token validation passes.</w:t>
      </w:r>
    </w:p>
    <w:p>
      <w:pPr>
        <w:pStyle w:val="ListBullet"/>
      </w:pPr>
      <w:r>
        <w:t>Instrument scope: NSE cash equities from the configured watchlist only; no futures or options.</w:t>
      </w:r>
    </w:p>
    <w:p>
      <w:pPr>
        <w:pStyle w:val="ListBullet"/>
      </w:pPr>
      <w:r>
        <w:t>Risk model: fixed daily capital, fixed max daily loss, fixed risk per trade, and max trades per day.</w:t>
      </w:r>
    </w:p>
    <w:p>
      <w:pPr>
        <w:pStyle w:val="ListBullet"/>
      </w:pPr>
      <w:r>
        <w:t>Exit model: daily target/loss, per-position stop/target, square-off window, market close, or manual close day.</w:t>
      </w:r>
    </w:p>
    <w:p>
      <w:pPr>
        <w:pStyle w:val="Heading1"/>
      </w:pPr>
      <w:r>
        <w:t>2. Current Configuration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</w:rPr>
              <w:t>Current Value / Behavior</w:t>
            </w:r>
          </w:p>
        </w:tc>
      </w:tr>
      <w:tr>
        <w:tc>
          <w:tcPr>
            <w:tcW w:type="dxa" w:w="2700"/>
            <w:vAlign w:val="center"/>
          </w:tcPr>
          <w:p>
            <w:r>
              <w:t>Capital</w:t>
            </w:r>
          </w:p>
        </w:tc>
        <w:tc>
          <w:tcPr>
            <w:tcW w:type="dxa" w:w="6660"/>
            <w:vAlign w:val="center"/>
          </w:tcPr>
          <w:p>
            <w:r>
              <w:t>Rs. 50,000</w:t>
            </w:r>
          </w:p>
        </w:tc>
      </w:tr>
      <w:tr>
        <w:tc>
          <w:tcPr>
            <w:tcW w:type="dxa" w:w="2700"/>
            <w:vAlign w:val="center"/>
          </w:tcPr>
          <w:p>
            <w:r>
              <w:t>Daily profit target</w:t>
            </w:r>
          </w:p>
        </w:tc>
        <w:tc>
          <w:tcPr>
            <w:tcW w:type="dxa" w:w="6660"/>
            <w:vAlign w:val="center"/>
          </w:tcPr>
          <w:p>
            <w:r>
              <w:t>1% = Rs. 500</w:t>
            </w:r>
          </w:p>
        </w:tc>
      </w:tr>
      <w:tr>
        <w:tc>
          <w:tcPr>
            <w:tcW w:type="dxa" w:w="2700"/>
            <w:vAlign w:val="center"/>
          </w:tcPr>
          <w:p>
            <w:r>
              <w:t>Daily max loss</w:t>
            </w:r>
          </w:p>
        </w:tc>
        <w:tc>
          <w:tcPr>
            <w:tcW w:type="dxa" w:w="6660"/>
            <w:vAlign w:val="center"/>
          </w:tcPr>
          <w:p>
            <w:r>
              <w:t>0.5% = Rs. 250</w:t>
            </w:r>
          </w:p>
        </w:tc>
      </w:tr>
      <w:tr>
        <w:tc>
          <w:tcPr>
            <w:tcW w:type="dxa" w:w="2700"/>
            <w:vAlign w:val="center"/>
          </w:tcPr>
          <w:p>
            <w:r>
              <w:t>Risk per trade</w:t>
            </w:r>
          </w:p>
        </w:tc>
        <w:tc>
          <w:tcPr>
            <w:tcW w:type="dxa" w:w="6660"/>
            <w:vAlign w:val="center"/>
          </w:tcPr>
          <w:p>
            <w:r>
              <w:t>0.25% = Rs. 125</w:t>
            </w:r>
          </w:p>
        </w:tc>
      </w:tr>
      <w:tr>
        <w:tc>
          <w:tcPr>
            <w:tcW w:type="dxa" w:w="2700"/>
            <w:vAlign w:val="center"/>
          </w:tcPr>
          <w:p>
            <w:r>
              <w:t>Max trades per day</w:t>
            </w:r>
          </w:p>
        </w:tc>
        <w:tc>
          <w:tcPr>
            <w:tcW w:type="dxa" w:w="6660"/>
            <w:vAlign w:val="center"/>
          </w:tcPr>
          <w:p>
            <w:r>
              <w:t>2 entries</w:t>
            </w:r>
          </w:p>
        </w:tc>
      </w:tr>
      <w:tr>
        <w:tc>
          <w:tcPr>
            <w:tcW w:type="dxa" w:w="2700"/>
            <w:vAlign w:val="center"/>
          </w:tcPr>
          <w:p>
            <w:r>
              <w:t>Minimum signal score</w:t>
            </w:r>
          </w:p>
        </w:tc>
        <w:tc>
          <w:tcPr>
            <w:tcW w:type="dxa" w:w="6660"/>
            <w:vAlign w:val="center"/>
          </w:tcPr>
          <w:p>
            <w:r>
              <w:t>70 / 100</w:t>
            </w:r>
          </w:p>
        </w:tc>
      </w:tr>
      <w:tr>
        <w:tc>
          <w:tcPr>
            <w:tcW w:type="dxa" w:w="2700"/>
            <w:vAlign w:val="center"/>
          </w:tcPr>
          <w:p>
            <w:r>
              <w:t>Maximum spread</w:t>
            </w:r>
          </w:p>
        </w:tc>
        <w:tc>
          <w:tcPr>
            <w:tcW w:type="dxa" w:w="6660"/>
            <w:vAlign w:val="center"/>
          </w:tcPr>
          <w:p>
            <w:r>
              <w:t>18 bps</w:t>
            </w:r>
          </w:p>
        </w:tc>
      </w:tr>
      <w:tr>
        <w:tc>
          <w:tcPr>
            <w:tcW w:type="dxa" w:w="2700"/>
            <w:vAlign w:val="center"/>
          </w:tcPr>
          <w:p>
            <w:r>
              <w:t>Stop loss distance</w:t>
            </w:r>
          </w:p>
        </w:tc>
        <w:tc>
          <w:tcPr>
            <w:tcW w:type="dxa" w:w="6660"/>
            <w:vAlign w:val="center"/>
          </w:tcPr>
          <w:p>
            <w:r>
              <w:t>0.8% minimum, ATR-adjusted when available</w:t>
            </w:r>
          </w:p>
        </w:tc>
      </w:tr>
      <w:tr>
        <w:tc>
          <w:tcPr>
            <w:tcW w:type="dxa" w:w="2700"/>
            <w:vAlign w:val="center"/>
          </w:tcPr>
          <w:p>
            <w:r>
              <w:t>Trade target distance</w:t>
            </w:r>
          </w:p>
        </w:tc>
        <w:tc>
          <w:tcPr>
            <w:tcW w:type="dxa" w:w="6660"/>
            <w:vAlign w:val="center"/>
          </w:tcPr>
          <w:p>
            <w:r>
              <w:t>1.6% minimum or 1.4x stop distance</w:t>
            </w:r>
          </w:p>
        </w:tc>
      </w:tr>
      <w:tr>
        <w:tc>
          <w:tcPr>
            <w:tcW w:type="dxa" w:w="2700"/>
            <w:vAlign w:val="center"/>
          </w:tcPr>
          <w:p>
            <w:r>
              <w:t>Slippage assumption</w:t>
            </w:r>
          </w:p>
        </w:tc>
        <w:tc>
          <w:tcPr>
            <w:tcW w:type="dxa" w:w="6660"/>
            <w:vAlign w:val="center"/>
          </w:tcPr>
          <w:p>
            <w:r>
              <w:t>8 bps per entry/exit side</w:t>
            </w:r>
          </w:p>
        </w:tc>
      </w:tr>
      <w:tr>
        <w:tc>
          <w:tcPr>
            <w:tcW w:type="dxa" w:w="2700"/>
            <w:vAlign w:val="center"/>
          </w:tcPr>
          <w:p>
            <w:r>
              <w:t>Strategy mode</w:t>
            </w:r>
          </w:p>
        </w:tc>
        <w:tc>
          <w:tcPr>
            <w:tcW w:type="dxa" w:w="6660"/>
            <w:vAlign w:val="center"/>
          </w:tcPr>
          <w:p>
            <w:r>
              <w:t>Hybrid: pick highest scoring setup</w:t>
            </w:r>
          </w:p>
        </w:tc>
      </w:tr>
    </w:tbl>
    <w:p/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const defaultConfig: Config = {</w:t>
        <w:br/>
        <w:t xml:space="preserve">  capital: 50000,</w:t>
        <w:br/>
        <w:t xml:space="preserve">  targetPct: 1,</w:t>
        <w:br/>
        <w:t xml:space="preserve">  maxLossPct: 0.5,</w:t>
        <w:br/>
        <w:t xml:space="preserve">  maxTrades: 2,</w:t>
        <w:br/>
        <w:t xml:space="preserve">  slippageBps: 8,</w:t>
        <w:br/>
        <w:t xml:space="preserve">  minScore: 70,</w:t>
        <w:br/>
        <w:t xml:space="preserve">  minMomentumPct: 0.1,</w:t>
        <w:br/>
        <w:t xml:space="preserve">  maxSpreadBps: 18,</w:t>
        <w:br/>
        <w:t xml:space="preserve">  riskPerTradePct: 0.25,</w:t>
        <w:br/>
        <w:t xml:space="preserve">  stopLossPct: 0.8,</w:t>
        <w:br/>
        <w:t xml:space="preserve">  takeProfitPct: 1.6,</w:t>
        <w:br/>
        <w:t xml:space="preserve">  strategyMode: "hybrid",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const defaultConfig = {</w:t>
        <w:br/>
        <w:t xml:space="preserve">  capital: 50000,</w:t>
        <w:br/>
        <w:t xml:space="preserve">  targetPct: 1,</w:t>
        <w:br/>
        <w:t xml:space="preserve">  maxLossPct: 0.5,</w:t>
        <w:br/>
        <w:t xml:space="preserve">  maxTrades: 2,</w:t>
        <w:br/>
        <w:t xml:space="preserve">  slippageBps: 8,</w:t>
        <w:br/>
        <w:t xml:space="preserve">  minScore: 70,</w:t>
        <w:br/>
        <w:t xml:space="preserve">  minMomentumPct: 0.1,</w:t>
        <w:br/>
        <w:t xml:space="preserve">  maxSpreadBps: 18,</w:t>
        <w:br/>
        <w:t xml:space="preserve">  riskPerTradePct: 0.25,</w:t>
        <w:br/>
        <w:t xml:space="preserve">  stopLossPct: 0.8,</w:t>
        <w:br/>
        <w:t xml:space="preserve">  takeProfitPct: 1.6,</w:t>
        <w:br/>
        <w:t xml:space="preserve">  strategyMode: "hybrid",</w:t>
      </w:r>
    </w:p>
    <w:p>
      <w:pPr>
        <w:pStyle w:val="Heading1"/>
      </w:pPr>
      <w:r>
        <w:t>3. Trade Universe</w:t>
      </w:r>
    </w:p>
    <w:p>
      <w:pPr>
        <w:spacing w:after="120"/>
      </w:pPr>
      <w:r>
        <w:t>The scanner can select only symbols from the configured NSE cash watchlist. NIFTY 50 is used only as market context.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export const watchlist = [</w:t>
        <w:br/>
        <w:t xml:space="preserve">  { exchange: "NSE", tradingsymbol: "RELIANCE", name: "Reliance Industries", sector: "Energy" },</w:t>
        <w:br/>
        <w:t xml:space="preserve">  { exchange: "NSE", tradingsymbol: "HDFCBANK", name: "HDFC Bank", sector: "Banking" },</w:t>
        <w:br/>
        <w:t xml:space="preserve">  { exchange: "NSE", tradingsymbol: "ICICIBANK", name: "ICICI Bank", sector: "Banking" },</w:t>
        <w:br/>
        <w:t xml:space="preserve">  { exchange: "NSE", tradingsymbol: "INFY", name: "Infosys", sector: "IT Services" },</w:t>
        <w:br/>
        <w:t xml:space="preserve">  { exchange: "NSE", tradingsymbol: "TCS", name: "Tata Consultancy", sector: "IT Services" },</w:t>
        <w:br/>
        <w:t xml:space="preserve">  { exchange: "NSE", tradingsymbol: "SBIN", name: "State Bank of India", sector: "Banking" },</w:t>
        <w:br/>
        <w:t xml:space="preserve">  { exchange: "NSE", tradingsymbol: "AXISBANK", name: "Axis Bank", sector: "Banking" },</w:t>
        <w:br/>
        <w:t xml:space="preserve">  { exchange: "NSE", tradingsymbol: "LT", name: "Larsen &amp; Toubro", sector: "Infrastructure" },</w:t>
        <w:br/>
        <w:t xml:space="preserve">  { exchange: "NSE", tradingsymbol: "BHARTIARTL", name: "Bharti Airtel", sector: "Telecom" },</w:t>
        <w:br/>
        <w:t xml:space="preserve">  { exchange: "NSE", tradingsymbol: "MARUTI", name: "Maruti Suzuki", sector: "Auto" },</w:t>
        <w:br/>
        <w:t xml:space="preserve">  { exchange: "NSE", tradingsymbol: "TITAN", name: "Titan Company", sector: "Consumer" },</w:t>
        <w:br/>
        <w:t xml:space="preserve">  { exchange: "NSE", tradingsymbol: "ULTRACEMCO", name: "UltraTech Cement", sector: "Materials"</w:t>
        <w:br/>
        <w:t xml:space="preserve">    },</w:t>
        <w:br/>
        <w:t>];</w:t>
        <w:br/>
        <w:br/>
        <w:t>export const marketContextSymbols = [</w:t>
        <w:br/>
        <w:t xml:space="preserve">  { exchange: "NSE", tradingsymbol: "NIFTY 50", name: "Nifty 50", sector: "Index" },</w:t>
        <w:br/>
        <w:t>];</w:t>
        <w:br/>
        <w:br/>
        <w:t>export function instrumentKey(item) {</w:t>
        <w:br/>
        <w:t xml:space="preserve">  return `${item.exchange}:${item.tradingsymbol}`;</w:t>
      </w:r>
    </w:p>
    <w:p>
      <w:pPr>
        <w:pStyle w:val="Heading1"/>
      </w:pPr>
      <w:r>
        <w:t>4. Market Session Rules</w:t>
      </w:r>
    </w:p>
    <w:p>
      <w:pPr>
        <w:spacing w:after="120"/>
      </w:pPr>
      <w:r>
        <w:t>The bot uses India Standard Time. It can be armed before the market opens, but fresh entries are only allowed after the early open buffer.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</w:rPr>
              <w:t>Current Value / Behavior</w:t>
            </w:r>
          </w:p>
        </w:tc>
      </w:tr>
      <w:tr>
        <w:tc>
          <w:tcPr>
            <w:tcW w:type="dxa" w:w="2700"/>
            <w:vAlign w:val="center"/>
          </w:tcPr>
          <w:p>
            <w:r>
              <w:t>Pre-open</w:t>
            </w:r>
          </w:p>
        </w:tc>
        <w:tc>
          <w:tcPr>
            <w:tcW w:type="dxa" w:w="6660"/>
            <w:vAlign w:val="center"/>
          </w:tcPr>
          <w:p>
            <w:r>
              <w:t>09:00 to 09:15</w:t>
            </w:r>
          </w:p>
        </w:tc>
      </w:tr>
      <w:tr>
        <w:tc>
          <w:tcPr>
            <w:tcW w:type="dxa" w:w="2700"/>
            <w:vAlign w:val="center"/>
          </w:tcPr>
          <w:p>
            <w:r>
              <w:t>Market open</w:t>
            </w:r>
          </w:p>
        </w:tc>
        <w:tc>
          <w:tcPr>
            <w:tcW w:type="dxa" w:w="6660"/>
            <w:vAlign w:val="center"/>
          </w:tcPr>
          <w:p>
            <w:r>
              <w:t>09:15 to 15:29</w:t>
            </w:r>
          </w:p>
        </w:tc>
      </w:tr>
      <w:tr>
        <w:tc>
          <w:tcPr>
            <w:tcW w:type="dxa" w:w="2700"/>
            <w:vAlign w:val="center"/>
          </w:tcPr>
          <w:p>
            <w:r>
              <w:t>Fresh entries allowed</w:t>
            </w:r>
          </w:p>
        </w:tc>
        <w:tc>
          <w:tcPr>
            <w:tcW w:type="dxa" w:w="6660"/>
            <w:vAlign w:val="center"/>
          </w:tcPr>
          <w:p>
            <w:r>
              <w:t>09:20 to 15:00</w:t>
            </w:r>
          </w:p>
        </w:tc>
      </w:tr>
      <w:tr>
        <w:tc>
          <w:tcPr>
            <w:tcW w:type="dxa" w:w="2700"/>
            <w:vAlign w:val="center"/>
          </w:tcPr>
          <w:p>
            <w:r>
              <w:t>Square-off due</w:t>
            </w:r>
          </w:p>
        </w:tc>
        <w:tc>
          <w:tcPr>
            <w:tcW w:type="dxa" w:w="6660"/>
            <w:vAlign w:val="center"/>
          </w:tcPr>
          <w:p>
            <w:r>
              <w:t>From 15:15</w:t>
            </w:r>
          </w:p>
        </w:tc>
      </w:tr>
      <w:tr>
        <w:tc>
          <w:tcPr>
            <w:tcW w:type="dxa" w:w="2700"/>
            <w:vAlign w:val="center"/>
          </w:tcPr>
          <w:p>
            <w:r>
              <w:t>No-trade days</w:t>
            </w:r>
          </w:p>
        </w:tc>
        <w:tc>
          <w:tcPr>
            <w:tcW w:type="dxa" w:w="6660"/>
            <w:vAlign w:val="center"/>
          </w:tcPr>
          <w:p>
            <w:r>
              <w:t>Saturday, Sunday, and configured NSE holidays</w:t>
            </w:r>
          </w:p>
        </w:tc>
      </w:tr>
    </w:tbl>
    <w:p/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export function getMarketSession(date = new Date()) {</w:t>
        <w:br/>
        <w:t xml:space="preserve">  const parts = istParts(date);</w:t>
        <w:br/>
        <w:t xml:space="preserve">  const dateKey = istDateKey(date);</w:t>
        <w:br/>
        <w:t xml:space="preserve">  const minutes = istMinutes(date);</w:t>
        <w:br/>
        <w:t xml:space="preserve">  const holidays = configuredHolidays();</w:t>
        <w:br/>
        <w:t xml:space="preserve">  const weekend = parts.weekday === "Sat" || parts.weekday === "Sun";</w:t>
        <w:br/>
        <w:t xml:space="preserve">  const holiday = holidays.has(dateKey);</w:t>
        <w:br/>
        <w:t xml:space="preserve">  const closedDay = weekend || holiday;</w:t>
        <w:br/>
        <w:br/>
        <w:t xml:space="preserve">  let phase = "closed";</w:t>
        <w:br/>
        <w:t xml:space="preserve">  if (!closedDay) {</w:t>
        <w:br/>
        <w:t xml:space="preserve">    if (minutes &gt;= 9 * 60 &amp;&amp; minutes &lt; 9 * 60 + 15) {</w:t>
        <w:br/>
        <w:t xml:space="preserve">      phase = "preopen";</w:t>
        <w:br/>
        <w:t xml:space="preserve">    } else if (minutes &gt;= 9 * 60 + 15 &amp;&amp; minutes &lt;= 15 * 60 + 29) {</w:t>
        <w:br/>
        <w:t xml:space="preserve">      phase = "open";</w:t>
        <w:br/>
        <w:t xml:space="preserve">    } else if (minutes &gt;= 15 * 60 + 40 &amp;&amp; minutes &lt;= 16 * 60) {</w:t>
        <w:br/>
        <w:t xml:space="preserve">      phase = "closing";</w:t>
        <w:br/>
        <w:t xml:space="preserve">    }</w:t>
        <w:br/>
        <w:t xml:space="preserve">  }</w:t>
        <w:br/>
        <w:br/>
        <w:t xml:space="preserve">  return {</w:t>
        <w:br/>
        <w:t xml:space="preserve">    date: dateKey,</w:t>
        <w:br/>
        <w:t xml:space="preserve">    weekday: parts.weekday,</w:t>
        <w:br/>
        <w:t xml:space="preserve">    phase,</w:t>
        <w:br/>
        <w:t xml:space="preserve">    marketOpen: phase === "open",</w:t>
        <w:br/>
        <w:t xml:space="preserve">    freshEntriesAllowed: phase === "open" &amp;&amp; minutes &gt;= 9 * 60 + 20 &amp;&amp; minutes &lt; 15 * 60,</w:t>
        <w:br/>
        <w:t xml:space="preserve">    squareOffDue: phase === "open" &amp;&amp; minutes &gt;= 15 * 60 + 15,</w:t>
        <w:br/>
        <w:t xml:space="preserve">    botArmAllowed:</w:t>
        <w:br/>
        <w:t xml:space="preserve">      !closedDay &amp;&amp;</w:t>
        <w:br/>
        <w:t xml:space="preserve">      (phase === "preopen" ||</w:t>
        <w:br/>
        <w:t xml:space="preserve">        (phase === "closed" &amp;&amp; minutes &lt; 9 * 60 + 15) ||</w:t>
        <w:br/>
        <w:t xml:space="preserve">        (phase === "open" &amp;&amp; minutes &lt; 15 * 60)),</w:t>
        <w:br/>
        <w:t xml:space="preserve">    closedDay,</w:t>
        <w:br/>
        <w:t xml:space="preserve">    weekend,</w:t>
        <w:br/>
        <w:t xml:space="preserve">    holiday,</w:t>
        <w:br/>
        <w:t xml:space="preserve">    reason: weekend ? "Weekend" : holiday ? "Exchange holiday" : phase === "closed" ? "Outside</w:t>
        <w:br/>
        <w:t xml:space="preserve">      market hours" : "Trading session",</w:t>
        <w:br/>
        <w:t xml:space="preserve">    nextOpenAt: phase === "closed" || closedDay ? nextWeekdayOpen(date) : null,</w:t>
        <w:br/>
        <w:t xml:space="preserve">    holidays: [...holidays].sort(),</w:t>
        <w:br/>
        <w:t xml:space="preserve">  };</w:t>
        <w:br/>
        <w:t>}</w:t>
      </w:r>
    </w:p>
    <w:p>
      <w:pPr>
        <w:pStyle w:val="Heading1"/>
      </w:pPr>
      <w:r>
        <w:t>5. Indicators and Signal Inputs</w:t>
      </w:r>
    </w:p>
    <w:p>
      <w:pPr>
        <w:spacing w:after="120"/>
      </w:pPr>
      <w:r>
        <w:t>For each quote, the strategy layer computes VWAP, ATR, volume pulse, RSI, Bollinger Bands, opening range, short-term momentum, day momentum, NIFTY bias, and spread bps.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function clamp(value, min, max) {</w:t>
        <w:br/>
        <w:t xml:space="preserve">  return Math.min(max, Math.max(min, value));</w:t>
        <w:br/>
        <w:t>}</w:t>
        <w:br/>
        <w:br/>
        <w:t>function vwap(candles) {</w:t>
        <w:br/>
        <w:t xml:space="preserve">  const totals = candles.reduce(</w:t>
        <w:br/>
        <w:t xml:space="preserve">    (acc, candle) =&gt; {</w:t>
        <w:br/>
        <w:t xml:space="preserve">      const typical = (candle.high + candle.low + candle.close) / 3;</w:t>
        <w:br/>
        <w:t xml:space="preserve">      acc.priceVolume += typical * candle.volume;</w:t>
        <w:br/>
        <w:t xml:space="preserve">      acc.volume += candle.volume;</w:t>
        <w:br/>
        <w:t xml:space="preserve">      return acc;</w:t>
        <w:br/>
        <w:t xml:space="preserve">    },</w:t>
        <w:br/>
        <w:t xml:space="preserve">    { priceVolume: 0, volume: 0 }</w:t>
        <w:br/>
        <w:t xml:space="preserve">  );</w:t>
        <w:br/>
        <w:t xml:space="preserve">  return totals.volume ? totals.priceVolume / totals.volume : candles.at(-1)?.close ?? 0;</w:t>
        <w:br/>
        <w:t>}</w:t>
        <w:br/>
        <w:br/>
        <w:t>function atr(candles, period = 14) {</w:t>
        <w:br/>
        <w:t xml:space="preserve">  const slice = candles.slice(-period - 1);</w:t>
        <w:br/>
        <w:t xml:space="preserve">  if (slice.length &lt; 2) {</w:t>
        <w:br/>
        <w:t xml:space="preserve">    return 0;</w:t>
        <w:br/>
        <w:t xml:space="preserve">  }</w:t>
        <w:br/>
        <w:t xml:space="preserve">  const ranges = [];</w:t>
        <w:br/>
        <w:t xml:space="preserve">  for (let index = 1; index &lt; slice.length; index += 1) {</w:t>
        <w:br/>
        <w:t xml:space="preserve">    const current = slice[index];</w:t>
        <w:br/>
        <w:t xml:space="preserve">    const previous = slice[index - 1];</w:t>
        <w:br/>
        <w:t xml:space="preserve">    ranges.push(Math.max(current.high - current.low, Math.abs(current.high - previous.close),</w:t>
        <w:br/>
        <w:t xml:space="preserve">      Math.abs(current.low - previous.close)));</w:t>
        <w:br/>
        <w:t xml:space="preserve">  }</w:t>
        <w:br/>
        <w:t xml:space="preserve">  return ranges.reduce((total, item) =&gt; total + item, 0) / ranges.length;</w:t>
        <w:br/>
        <w:t>}</w:t>
        <w:br/>
        <w:br/>
        <w:t>function volumePulse(candles) {</w:t>
        <w:br/>
        <w:t xml:space="preserve">  const latest = candles.at(-1)?.volume ?? 0;</w:t>
        <w:br/>
        <w:t xml:space="preserve">  const average =</w:t>
        <w:br/>
        <w:t xml:space="preserve">    candles.slice(-20).reduce((total, candle) =&gt; total + candle.volume, 0) / Math.max(1,</w:t>
        <w:br/>
        <w:t xml:space="preserve">      Math.min(20, candles.length));</w:t>
        <w:br/>
        <w:t xml:space="preserve">  return average ? latest / average : 0;</w:t>
        <w:br/>
        <w:t>}</w:t>
        <w:br/>
        <w:br/>
        <w:t>function sma(values) {</w:t>
        <w:br/>
        <w:t xml:space="preserve">  return values.length ? values.reduce((total, value) =&gt; total + value, 0) / values.length : 0;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}</w:t>
        <w:br/>
        <w:br/>
        <w:t>function stddev(values) {</w:t>
        <w:br/>
        <w:t xml:space="preserve">  if (values.length &lt; 2) {</w:t>
        <w:br/>
        <w:t xml:space="preserve">    return 0;</w:t>
        <w:br/>
        <w:t xml:space="preserve">  }</w:t>
        <w:br/>
        <w:t xml:space="preserve">  const mean = sma(values);</w:t>
        <w:br/>
        <w:t xml:space="preserve">  const variance = sma(values.map((value) =&gt; (value - mean) ** 2));</w:t>
        <w:br/>
        <w:t xml:space="preserve">  return Math.sqrt(variance);</w:t>
        <w:br/>
        <w:t>}</w:t>
        <w:br/>
        <w:br/>
        <w:t>function rsi(candles, period = 14) {</w:t>
        <w:br/>
        <w:t xml:space="preserve">  const slice = candles.slice(-period - 1);</w:t>
        <w:br/>
        <w:t xml:space="preserve">  if (slice.length &lt; 2) {</w:t>
        <w:br/>
        <w:t xml:space="preserve">    return 50;</w:t>
        <w:br/>
        <w:t xml:space="preserve">  }</w:t>
        <w:br/>
        <w:t xml:space="preserve">  let gains = 0;</w:t>
        <w:br/>
        <w:t xml:space="preserve">  let losses = 0;</w:t>
        <w:br/>
        <w:t xml:space="preserve">  for (let index = 1; index &lt; slice.length; index += 1) {</w:t>
        <w:br/>
        <w:t xml:space="preserve">    const move = slice[index].close - slice[index - 1].close;</w:t>
        <w:br/>
        <w:t xml:space="preserve">    if (move &gt;= 0) {</w:t>
        <w:br/>
        <w:t xml:space="preserve">      gains += move;</w:t>
        <w:br/>
        <w:t xml:space="preserve">    } else {</w:t>
        <w:br/>
        <w:t xml:space="preserve">      losses += Math.abs(move);</w:t>
        <w:br/>
        <w:t xml:space="preserve">    }</w:t>
        <w:br/>
        <w:t xml:space="preserve">  }</w:t>
        <w:br/>
        <w:t xml:space="preserve">  if (!losses) {</w:t>
        <w:br/>
        <w:t xml:space="preserve">    return 100;</w:t>
        <w:br/>
        <w:t xml:space="preserve">  }</w:t>
        <w:br/>
        <w:t xml:space="preserve">  const relativeStrength = gains / losses;</w:t>
        <w:br/>
        <w:t xml:space="preserve">  return 100 - 100 / (1 + relativeStrength);</w:t>
        <w:br/>
        <w:t>}</w:t>
        <w:br/>
        <w:br/>
        <w:t>function bollinger(candles, period = 20) {</w:t>
        <w:br/>
        <w:t xml:space="preserve">  const closes = candles.slice(-period).map((candle) =&gt; candle.close);</w:t>
        <w:br/>
        <w:t xml:space="preserve">  const middle = sma(closes);</w:t>
        <w:br/>
        <w:t xml:space="preserve">  const deviation = stddev(closes);</w:t>
        <w:br/>
        <w:t xml:space="preserve">  return {</w:t>
        <w:br/>
        <w:t xml:space="preserve">    lower: middle - deviation * 2,</w:t>
        <w:br/>
        <w:t xml:space="preserve">    middle,</w:t>
        <w:br/>
        <w:t xml:space="preserve">    upper: middle + deviation * 2,</w:t>
        <w:br/>
        <w:t xml:space="preserve">  };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}</w:t>
        <w:br/>
        <w:br/>
        <w:t>function openingRange(candles) {</w:t>
        <w:br/>
        <w:t xml:space="preserve">  const range = candles.slice(0, Math.min(6, candles.length));</w:t>
        <w:br/>
        <w:t xml:space="preserve">  if (!range.length) {</w:t>
        <w:br/>
        <w:t xml:space="preserve">    return { high: 0, low: 0 };</w:t>
        <w:br/>
        <w:t xml:space="preserve">  }</w:t>
        <w:br/>
        <w:t xml:space="preserve">  return {</w:t>
        <w:br/>
        <w:t xml:space="preserve">    high: Math.max(...range.map((candle) =&gt; candle.high)),</w:t>
        <w:br/>
        <w:t xml:space="preserve">    low: Math.min(...range.map((candle) =&gt; candle.low)),</w:t>
        <w:br/>
        <w:t xml:space="preserve">  };</w:t>
        <w:br/>
        <w:t>}</w:t>
      </w:r>
    </w:p>
    <w:p>
      <w:pPr>
        <w:pStyle w:val="Heading1"/>
      </w:pPr>
      <w:r>
        <w:t>6. Strategy Scoring</w:t>
      </w:r>
    </w:p>
    <w:p>
      <w:pPr>
        <w:spacing w:after="120"/>
      </w:pPr>
      <w:r>
        <w:t>The hybrid engine scores long and short versions of four strategy families: momentum, mean reversion, VWAP pullback, and opening range. The highest strategy score is selected when strategy mode is Hybrid.</w:t>
      </w:r>
    </w:p>
    <w:p>
      <w:pPr>
        <w:pStyle w:val="ListBullet"/>
      </w:pPr>
      <w:r>
        <w:t>Long Momentum: rewards positive short-term/day momentum, volume pulse, positive NIFTY bias, and price above VWAP.</w:t>
      </w:r>
    </w:p>
    <w:p>
      <w:pPr>
        <w:pStyle w:val="ListBullet"/>
      </w:pPr>
      <w:r>
        <w:t>Long Mean Reversion: rewards low RSI, proximity to lower Bollinger band, volume, and neutral market bias.</w:t>
      </w:r>
    </w:p>
    <w:p>
      <w:pPr>
        <w:pStyle w:val="ListBullet"/>
      </w:pPr>
      <w:r>
        <w:t>Long VWAP Pullback: rewards price above VWAP, volume, positive day momentum, and controlled pullback pressure.</w:t>
      </w:r>
    </w:p>
    <w:p>
      <w:pPr>
        <w:pStyle w:val="ListBullet"/>
      </w:pPr>
      <w:r>
        <w:t>Long Opening Range: rewards breakout above opening range high with volume and day momentum.</w:t>
      </w:r>
    </w:p>
    <w:p>
      <w:pPr>
        <w:pStyle w:val="ListBullet"/>
      </w:pPr>
      <w:r>
        <w:t>Short variants mirror those conditions for downside setups.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function strategyScores({ quote, candles, momentumPct, dayMomentumPct, aboveVwap, pulse,</w:t>
        <w:br/>
        <w:t xml:space="preserve">  niftyBias }) {</w:t>
        <w:br/>
        <w:t xml:space="preserve">  const closeValues = candles.slice(-20).map((candle) =&gt; candle.close);</w:t>
        <w:br/>
        <w:t xml:space="preserve">  const bands = bollinger(candles);</w:t>
        <w:br/>
        <w:t xml:space="preserve">  const signalRsi = rsi(candles);</w:t>
        <w:br/>
        <w:t xml:space="preserve">  const range = openingRange(candles);</w:t>
        <w:br/>
        <w:t xml:space="preserve">  const bandWidth = bands.upper - bands.lower;</w:t>
        <w:br/>
        <w:t xml:space="preserve">  const lowerBandDistance = bandWidth ? ((quote.ltp - bands.lower) / bandWidth) * 100 : 50;</w:t>
        <w:br/>
        <w:t xml:space="preserve">  const upperBandDistance = bandWidth ? ((bands.upper - quote.ltp) / bandWidth) * 100 : 50;</w:t>
        <w:br/>
        <w:t xml:space="preserve">  const breakout = range.high ? ((quote.ltp - range.high) / range.high) * 100 : 0;</w:t>
        <w:br/>
        <w:t xml:space="preserve">  const breakdown = range.low ? ((range.low - quote.ltp) / range.low) * 100 : 0;</w:t>
        <w:br/>
        <w:br/>
        <w:t xml:space="preserve">  const momentum = {</w:t>
        <w:br/>
        <w:t xml:space="preserve">    mode: "momentum",</w:t>
        <w:br/>
        <w:t xml:space="preserve">    label: "Momentum",</w:t>
        <w:br/>
        <w:t xml:space="preserve">    side: "BUY",</w:t>
        <w:br/>
        <w:t xml:space="preserve">    score:</w:t>
        <w:br/>
        <w:t xml:space="preserve">      clamp(momentumPct * 18 + dayMomentumPct * 10, 0, 42) +</w:t>
        <w:br/>
        <w:t xml:space="preserve">      clamp((pulse - 0.85) * 18, 0, 22) +</w:t>
        <w:br/>
        <w:t xml:space="preserve">      clamp(niftyBias * 8 + 8, 0, 14) +</w:t>
        <w:br/>
        <w:t xml:space="preserve">      (aboveVwap ? 16 : 0),</w:t>
        <w:br/>
        <w:t xml:space="preserve">    setup: `trend ${momentumPct.toFixed(2)}%, volume ${pulse.toFixed(2)}x`,</w:t>
        <w:br/>
        <w:t xml:space="preserve">  };</w:t>
        <w:br/>
        <w:br/>
        <w:t xml:space="preserve">  const meanReversion = {</w:t>
        <w:br/>
        <w:t xml:space="preserve">    mode: "mean-reversion",</w:t>
        <w:br/>
        <w:t xml:space="preserve">    label: "Mean Reversion",</w:t>
        <w:br/>
        <w:t xml:space="preserve">    side: "BUY",</w:t>
        <w:br/>
        <w:t xml:space="preserve">    score:</w:t>
        <w:br/>
        <w:t xml:space="preserve">      clamp((35 - signalRsi) * 1.4, 0, 32) +</w:t>
        <w:br/>
        <w:t xml:space="preserve">      clamp(28 - lowerBandDistance, 0, 28) +</w:t>
        <w:br/>
        <w:t xml:space="preserve">      clamp((pulse - 0.7) * 10, 0, 12) +</w:t>
        <w:br/>
        <w:t xml:space="preserve">      clamp(12 - Math.abs(niftyBias) * 4, 0, 12),</w:t>
        <w:br/>
        <w:t xml:space="preserve">    setup: `RSI ${signalRsi.toFixed(0)}, lower band ${lowerBandDistance.toFixed(0)}%`,</w:t>
        <w:br/>
        <w:t xml:space="preserve">  };</w:t>
        <w:br/>
        <w:br/>
        <w:t xml:space="preserve">  const vwapPullback = {</w:t>
        <w:br/>
        <w:t xml:space="preserve">    mode: "vwap-pullback",</w:t>
        <w:br/>
        <w:t xml:space="preserve">    label: "VWAP Pullback",</w:t>
        <w:br/>
        <w:t xml:space="preserve">    side: "BUY",</w:t>
        <w:br/>
        <w:t xml:space="preserve">    score:</w:t>
        <w:br/>
        <w:t xml:space="preserve">      (aboveVwap ? 20 : 0) +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 xml:space="preserve">      clamp((pulse - 0.8) * 16, 0, 22) +</w:t>
        <w:br/>
        <w:t xml:space="preserve">      clamp(dayMomentumPct * 16, 0, 24) +</w:t>
        <w:br/>
        <w:t xml:space="preserve">      clamp(16 - Math.abs(momentumPct) * 3, 0, 16),</w:t>
        <w:br/>
        <w:t xml:space="preserve">    setup: `${aboveVwap ? "above" : "below"} VWAP, pullback pressure</w:t>
        <w:br/>
        <w:t xml:space="preserve">      ${Math.abs(momentumPct).toFixed(2)}%`,</w:t>
        <w:br/>
        <w:t xml:space="preserve">  };</w:t>
        <w:br/>
        <w:br/>
        <w:t xml:space="preserve">  const openingBreakout = {</w:t>
        <w:br/>
        <w:t xml:space="preserve">    mode: "opening-range",</w:t>
        <w:br/>
        <w:t xml:space="preserve">    label: "Opening Range",</w:t>
        <w:br/>
        <w:t xml:space="preserve">    side: "BUY",</w:t>
        <w:br/>
        <w:t xml:space="preserve">    score:</w:t>
        <w:br/>
        <w:t xml:space="preserve">      clamp(breakout * 48, 0, 34) +</w:t>
        <w:br/>
        <w:t xml:space="preserve">      clamp((pulse - 1) * 18, 0, 24) +</w:t>
        <w:br/>
        <w:t xml:space="preserve">      clamp(dayMomentumPct * 12, 0, 22) +</w:t>
        <w:br/>
        <w:t xml:space="preserve">      (quote.ltp &gt; sma(closeValues) ? 8 : 0),</w:t>
        <w:br/>
        <w:t xml:space="preserve">    setup: `range breakout ${breakout.toFixed(2)}%, volume ${pulse.toFixed(2)}x`,</w:t>
        <w:br/>
        <w:t xml:space="preserve">  };</w:t>
        <w:br/>
        <w:br/>
        <w:t xml:space="preserve">  const shortMomentum = {</w:t>
        <w:br/>
        <w:t xml:space="preserve">    mode: "momentum",</w:t>
        <w:br/>
        <w:t xml:space="preserve">    label: "Short Momentum",</w:t>
        <w:br/>
        <w:t xml:space="preserve">    side: "SELL",</w:t>
        <w:br/>
        <w:t xml:space="preserve">    score:</w:t>
        <w:br/>
        <w:t xml:space="preserve">      clamp(-momentumPct * 18 + -dayMomentumPct * 10, 0, 42) +</w:t>
        <w:br/>
        <w:t xml:space="preserve">      clamp((pulse - 0.85) * 18, 0, 22) +</w:t>
        <w:br/>
        <w:t xml:space="preserve">      clamp(-niftyBias * 8 + 8, 0, 14) +</w:t>
        <w:br/>
        <w:t xml:space="preserve">      (!aboveVwap ? 16 : 0),</w:t>
        <w:br/>
        <w:t xml:space="preserve">    setup: `downtrend ${momentumPct.toFixed(2)}%, volume ${pulse.toFixed(2)}x`,</w:t>
        <w:br/>
        <w:t xml:space="preserve">  };</w:t>
        <w:br/>
        <w:br/>
        <w:t xml:space="preserve">  const shortMeanReversion = {</w:t>
        <w:br/>
        <w:t xml:space="preserve">    mode: "mean-reversion",</w:t>
        <w:br/>
        <w:t xml:space="preserve">    label: "Short Mean Reversion",</w:t>
        <w:br/>
        <w:t xml:space="preserve">    side: "SELL",</w:t>
        <w:br/>
        <w:t xml:space="preserve">    score:</w:t>
        <w:br/>
        <w:t xml:space="preserve">      clamp((signalRsi - 65) * 1.4, 0, 32) +</w:t>
        <w:br/>
        <w:t xml:space="preserve">      clamp(28 - upperBandDistance, 0, 28) +</w:t>
        <w:br/>
        <w:t xml:space="preserve">      clamp((pulse - 0.7) * 10, 0, 12) +</w:t>
        <w:br/>
        <w:t xml:space="preserve">      clamp(12 - Math.abs(niftyBias) * 4, 0, 12),</w:t>
        <w:br/>
        <w:t xml:space="preserve">    setup: `RSI ${signalRsi.toFixed(0)}, upper band ${upperBandDistance.toFixed(0)}%`,</w:t>
        <w:br/>
        <w:t xml:space="preserve">  };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br/>
        <w:t xml:space="preserve">  const shortVwapPullback = {</w:t>
        <w:br/>
        <w:t xml:space="preserve">    mode: "vwap-pullback",</w:t>
        <w:br/>
        <w:t xml:space="preserve">    label: "Short VWAP Pullback",</w:t>
        <w:br/>
        <w:t xml:space="preserve">    side: "SELL",</w:t>
        <w:br/>
        <w:t xml:space="preserve">    score:</w:t>
        <w:br/>
        <w:t xml:space="preserve">      (!aboveVwap ? 20 : 0) +</w:t>
        <w:br/>
        <w:t xml:space="preserve">      clamp((pulse - 0.8) * 16, 0, 22) +</w:t>
        <w:br/>
        <w:t xml:space="preserve">      clamp(-dayMomentumPct * 16, 0, 24) +</w:t>
        <w:br/>
        <w:t xml:space="preserve">      clamp(16 - Math.abs(momentumPct) * 3, 0, 16),</w:t>
        <w:br/>
        <w:t xml:space="preserve">    setup: `${aboveVwap ? "above" : "below"} VWAP, pullback pressure</w:t>
        <w:br/>
        <w:t xml:space="preserve">      ${Math.abs(momentumPct).toFixed(2)}%`,</w:t>
        <w:br/>
        <w:t xml:space="preserve">  };</w:t>
        <w:br/>
        <w:br/>
        <w:t xml:space="preserve">  const openingBreakdown = {</w:t>
        <w:br/>
        <w:t xml:space="preserve">    mode: "opening-range",</w:t>
        <w:br/>
        <w:t xml:space="preserve">    label: "Opening Breakdown",</w:t>
        <w:br/>
        <w:t xml:space="preserve">    side: "SELL",</w:t>
        <w:br/>
        <w:t xml:space="preserve">    score:</w:t>
        <w:br/>
        <w:t xml:space="preserve">      clamp(breakdown * 48, 0, 34) +</w:t>
        <w:br/>
        <w:t xml:space="preserve">      clamp((pulse - 1) * 18, 0, 24) +</w:t>
        <w:br/>
        <w:t xml:space="preserve">      clamp(-dayMomentumPct * 12, 0, 22) +</w:t>
        <w:br/>
        <w:t xml:space="preserve">      (quote.ltp &lt; sma(closeValues) ? 8 : 0),</w:t>
        <w:br/>
        <w:t xml:space="preserve">    setup: `range breakdown ${breakdown.toFixed(2)}%, volume ${pulse.toFixed(2)}x`,</w:t>
        <w:br/>
        <w:t xml:space="preserve">  };</w:t>
        <w:br/>
        <w:br/>
        <w:t xml:space="preserve">  return [momentum, meanReversion, vwapPullback, openingBreakout, shortMomentum,</w:t>
        <w:br/>
        <w:t xml:space="preserve">    shortMeanReversion, shortVwapPullback, openingBreakdown].map((strategy) =&gt; ({</w:t>
        <w:br/>
        <w:t xml:space="preserve">    ...strategy,</w:t>
        <w:br/>
        <w:t xml:space="preserve">    score: Math.round(clamp(strategy.score, 0, 82)),</w:t>
        <w:br/>
        <w:t xml:space="preserve">  }));</w:t>
        <w:br/>
        <w:t>}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function selectStrategy(scores, config) {</w:t>
        <w:br/>
        <w:t xml:space="preserve">  const mode = config.strategyMode ?? "hybrid";</w:t>
        <w:br/>
        <w:t xml:space="preserve">  if (mode === "hybrid") {</w:t>
        <w:br/>
        <w:t xml:space="preserve">    return scores.sort((a, b) =&gt; b.score - a.score)[0];</w:t>
        <w:br/>
        <w:t xml:space="preserve">  }</w:t>
        <w:br/>
        <w:t xml:space="preserve">  return scores.find((score) =&gt; score.mode === mode) ?? scores[0];</w:t>
        <w:br/>
        <w:t>}</w:t>
      </w:r>
    </w:p>
    <w:p>
      <w:pPr>
        <w:pStyle w:val="Heading1"/>
      </w:pPr>
      <w:r>
        <w:t>7. Signal Eligibility</w:t>
      </w:r>
    </w:p>
    <w:p>
      <w:pPr>
        <w:spacing w:after="120"/>
      </w:pPr>
      <w:r>
        <w:t>After selecting the best strategy for a symbol, the bot calculates a final score using spread quality, strategy quality, index alignment, and ATR risk quality.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</w:rPr>
              <w:t>Current Value / Behavior</w:t>
            </w:r>
          </w:p>
        </w:tc>
      </w:tr>
      <w:tr>
        <w:tc>
          <w:tcPr>
            <w:tcW w:type="dxa" w:w="2700"/>
            <w:vAlign w:val="center"/>
          </w:tcPr>
          <w:p>
            <w:r>
              <w:t>Final score</w:t>
            </w:r>
          </w:p>
        </w:tc>
        <w:tc>
          <w:tcPr>
            <w:tcW w:type="dxa" w:w="6660"/>
            <w:vAlign w:val="center"/>
          </w:tcPr>
          <w:p>
            <w:r>
              <w:t>spreadScore + strategyScore + indexScore + riskScore, clamped to 0-100</w:t>
            </w:r>
          </w:p>
        </w:tc>
      </w:tr>
      <w:tr>
        <w:tc>
          <w:tcPr>
            <w:tcW w:type="dxa" w:w="2700"/>
            <w:vAlign w:val="center"/>
          </w:tcPr>
          <w:p>
            <w:r>
              <w:t>Score gate</w:t>
            </w:r>
          </w:p>
        </w:tc>
        <w:tc>
          <w:tcPr>
            <w:tcW w:type="dxa" w:w="6660"/>
            <w:vAlign w:val="center"/>
          </w:tcPr>
          <w:p>
            <w:r>
              <w:t>score &gt;= minScore, currently 70</w:t>
            </w:r>
          </w:p>
        </w:tc>
      </w:tr>
      <w:tr>
        <w:tc>
          <w:tcPr>
            <w:tcW w:type="dxa" w:w="2700"/>
            <w:vAlign w:val="center"/>
          </w:tcPr>
          <w:p>
            <w:r>
              <w:t>Spread gate</w:t>
            </w:r>
          </w:p>
        </w:tc>
        <w:tc>
          <w:tcPr>
            <w:tcW w:type="dxa" w:w="6660"/>
            <w:vAlign w:val="center"/>
          </w:tcPr>
          <w:p>
            <w:r>
              <w:t>spreadBps &lt;= maxSpreadBps, currently 18 bps</w:t>
            </w:r>
          </w:p>
        </w:tc>
      </w:tr>
      <w:tr>
        <w:tc>
          <w:tcPr>
            <w:tcW w:type="dxa" w:w="2700"/>
            <w:vAlign w:val="center"/>
          </w:tcPr>
          <w:p>
            <w:r>
              <w:t>Capital gate</w:t>
            </w:r>
          </w:p>
        </w:tc>
        <w:tc>
          <w:tcPr>
            <w:tcW w:type="dxa" w:w="6660"/>
            <w:vAlign w:val="center"/>
          </w:tcPr>
          <w:p>
            <w:r>
              <w:t>quote.ltp &lt;= capital * 0.98</w:t>
            </w:r>
          </w:p>
        </w:tc>
      </w:tr>
      <w:tr>
        <w:tc>
          <w:tcPr>
            <w:tcW w:type="dxa" w:w="2700"/>
            <w:vAlign w:val="center"/>
          </w:tcPr>
          <w:p>
            <w:r>
              <w:t>Quantity gate</w:t>
            </w:r>
          </w:p>
        </w:tc>
        <w:tc>
          <w:tcPr>
            <w:tcW w:type="dxa" w:w="6660"/>
            <w:vAlign w:val="center"/>
          </w:tcPr>
          <w:p>
            <w:r>
              <w:t>risk sizing must produce at least 1 share</w:t>
            </w:r>
          </w:p>
        </w:tc>
      </w:tr>
      <w:tr>
        <w:tc>
          <w:tcPr>
            <w:tcW w:type="dxa" w:w="2700"/>
            <w:vAlign w:val="center"/>
          </w:tcPr>
          <w:p>
            <w:r>
              <w:t>Momentum gate</w:t>
            </w:r>
          </w:p>
        </w:tc>
        <w:tc>
          <w:tcPr>
            <w:tcW w:type="dxa" w:w="6660"/>
            <w:vAlign w:val="center"/>
          </w:tcPr>
          <w:p>
            <w:r>
              <w:t>directional momentum must pass, except mean-reversion setups</w:t>
            </w:r>
          </w:p>
        </w:tc>
      </w:tr>
    </w:tbl>
    <w:p/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export function generateSignals({ quotes, candlesBySymbol, config }) {</w:t>
        <w:br/>
        <w:t xml:space="preserve">  const nifty = quotes.find((quote) =&gt; quote.symbol === "NIFTY 50");</w:t>
        <w:br/>
        <w:t xml:space="preserve">  const niftyBias = nifty ? ((nifty.ltp - nifty.close) / nifty.close) * 100 : 0;</w:t>
        <w:br/>
        <w:t xml:space="preserve">  const tradableQuotes = quotes.filter((quote) =&gt; quote.sector !== "Index");</w:t>
        <w:br/>
        <w:br/>
        <w:t xml:space="preserve">  return tradableQuotes</w:t>
        <w:br/>
        <w:t xml:space="preserve">    .map((quote) =&gt; {</w:t>
        <w:br/>
        <w:t xml:space="preserve">      const candles = candlesBySymbol[quote.symbol] ?? [];</w:t>
        <w:br/>
        <w:t xml:space="preserve">      const lastClose = candles.at(-1)?.close ?? quote.close;</w:t>
        <w:br/>
        <w:t xml:space="preserve">      const firstClose = candles.at(-8)?.close ?? quote.close;</w:t>
        <w:br/>
        <w:t xml:space="preserve">      const momentumPct = firstClose ? ((lastClose - firstClose) / firstClose) * 100 : 0;</w:t>
        <w:br/>
        <w:t xml:space="preserve">      const dayMomentumPct = quote.close ? ((quote.ltp - quote.close) / quote.close) * 100 : 0;</w:t>
        <w:br/>
        <w:t xml:space="preserve">      const signalVwap = vwap(candles);</w:t>
        <w:br/>
        <w:t xml:space="preserve">      const signalAtr = atr(candles);</w:t>
        <w:br/>
        <w:t xml:space="preserve">      const pulse = volumePulse(candles);</w:t>
        <w:br/>
        <w:t xml:space="preserve">      const aboveVwap = quote.ltp &gt;= signalVwap;</w:t>
        <w:br/>
        <w:t xml:space="preserve">      const spreadBps = Number.isFinite(quote.spreadBps) &amp;&amp; quote.spreadBps &gt; 0 ?</w:t>
        <w:br/>
        <w:t xml:space="preserve">        quote.spreadBps : 999;</w:t>
        <w:br/>
        <w:t xml:space="preserve">      const selectedStrategy = selectStrategy(</w:t>
        <w:br/>
        <w:t xml:space="preserve">        strategyScores({ quote, candles, momentumPct, dayMomentumPct, aboveVwap, pulse,</w:t>
        <w:br/>
        <w:t xml:space="preserve">          niftyBias }),</w:t>
        <w:br/>
        <w:t xml:space="preserve">        config</w:t>
        <w:br/>
        <w:t xml:space="preserve">      );</w:t>
        <w:br/>
        <w:t xml:space="preserve">      const side = selectedStrategy.side ?? "BUY";</w:t>
        <w:br/>
        <w:t xml:space="preserve">      const spreadScore = clamp(24 - spreadBps, 0, 24);</w:t>
        <w:br/>
        <w:t xml:space="preserve">      const strategyScore = selectedStrategy.score;</w:t>
        <w:br/>
        <w:t xml:space="preserve">      const directionalNiftyBias = side === "SELL" ? -niftyBias : niftyBias;</w:t>
        <w:br/>
        <w:t xml:space="preserve">      const indexScore = clamp(directionalNiftyBias * 5 + 7, 0, 12);</w:t>
        <w:br/>
        <w:t xml:space="preserve">      const riskScore = signalAtr &amp;&amp; quote.ltp ? clamp(14 - (signalAtr / quote.ltp) * 1000, 0,</w:t>
        <w:br/>
        <w:t xml:space="preserve">        14) : 7;</w:t>
        <w:br/>
        <w:t xml:space="preserve">      const score = Math.round(clamp(spreadScore + strategyScore + indexScore + riskScore, 0,</w:t>
        <w:br/>
        <w:t xml:space="preserve">        100));</w:t>
        <w:br/>
        <w:t xml:space="preserve">      const sizing = sizePosition({ price: quote.ltp, atrValue: signalAtr, config, side });</w:t>
        <w:br/>
        <w:t xml:space="preserve">      const directionalMomentumPass =</w:t>
        <w:br/>
        <w:t xml:space="preserve">        side === "SELL" ? dayMomentumPct &lt;= -config.minMomentumPct : dayMomentumPct &gt;=</w:t>
        <w:br/>
        <w:t xml:space="preserve">          config.minMomentumPct;</w:t>
        <w:br/>
        <w:t xml:space="preserve">      const eligible =</w:t>
        <w:br/>
        <w:t xml:space="preserve">        score &gt;= config.minScore &amp;&amp;</w:t>
        <w:br/>
        <w:t xml:space="preserve">        (selectedStrategy.mode === "mean-reversion" || directionalMomentumPass) &amp;&amp;</w:t>
        <w:br/>
        <w:t xml:space="preserve">        spreadBps &lt;= config.maxSpreadBps &amp;&amp;</w:t>
        <w:br/>
        <w:t xml:space="preserve">        quote.ltp &lt;= config.capital * 0.98 &amp;&amp;</w:t>
        <w:br/>
        <w:t xml:space="preserve">        sizing.quantity &gt; 0;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br/>
        <w:t xml:space="preserve">      const reasons = [</w:t>
        <w:br/>
        <w:t xml:space="preserve">        side === "SELL" ? "short setup" : "long setup",</w:t>
        <w:br/>
        <w:t xml:space="preserve">        selectedStrategy.label,</w:t>
        <w:br/>
        <w:t xml:space="preserve">        selectedStrategy.setup,</w:t>
        <w:br/>
        <w:t xml:space="preserve">        aboveVwap ? "above VWAP" : "below VWAP",</w:t>
        <w:br/>
        <w:t xml:space="preserve">        `spread ${spreadBps.toFixed(1)} bps`,</w:t>
        <w:br/>
        <w:t xml:space="preserve">        `volume ${pulse.toFixed(2)}x`,</w:t>
        <w:br/>
        <w:t xml:space="preserve">        `Nifty ${niftyBias.toFixed(2)}%`,</w:t>
        <w:br/>
        <w:t xml:space="preserve">      ];</w:t>
        <w:br/>
        <w:br/>
        <w:t xml:space="preserve">      return {</w:t>
        <w:br/>
        <w:t xml:space="preserve">        symbol: quote.symbol,</w:t>
        <w:br/>
        <w:t xml:space="preserve">        name: quote.name,</w:t>
        <w:br/>
        <w:t xml:space="preserve">        sector: quote.sector,</w:t>
        <w:br/>
        <w:t xml:space="preserve">        source: quote.source,</w:t>
        <w:br/>
        <w:t xml:space="preserve">        price: quote.ltp,</w:t>
        <w:br/>
        <w:t xml:space="preserve">        score,</w:t>
        <w:br/>
        <w:t xml:space="preserve">        eligible,</w:t>
        <w:br/>
        <w:t xml:space="preserve">        confidence: clamp(score / 100, 0, 1),</w:t>
        <w:br/>
        <w:t xml:space="preserve">        momentumPct: dayMomentumPct,</w:t>
        <w:br/>
        <w:t xml:space="preserve">        vwap: signalVwap,</w:t>
        <w:br/>
        <w:t xml:space="preserve">        atr: signalAtr,</w:t>
        <w:br/>
        <w:t xml:space="preserve">        spreadBps,</w:t>
        <w:br/>
        <w:t xml:space="preserve">        volume: quote.volume ?? 0,</w:t>
        <w:br/>
        <w:t xml:space="preserve">        volumePulse: pulse,</w:t>
        <w:br/>
        <w:t xml:space="preserve">        strategy: selectedStrategy.mode,</w:t>
        <w:br/>
        <w:t xml:space="preserve">        setup: selectedStrategy.setup,</w:t>
        <w:br/>
        <w:t xml:space="preserve">        stopLossPrice: sizing.stopLossPrice,</w:t>
        <w:br/>
        <w:t xml:space="preserve">        targetPrice: sizing.targetPrice,</w:t>
        <w:br/>
        <w:t xml:space="preserve">        positionRisk: sizing.positionRisk,</w:t>
        <w:br/>
        <w:t xml:space="preserve">        riskReward: sizing.positionRisk ? (Math.abs(sizing.targetPrice - quote.ltp) *</w:t>
        <w:br/>
        <w:t xml:space="preserve">          sizing.quantity) / sizing.positionRisk : 0,</w:t>
        <w:br/>
        <w:t xml:space="preserve">        recommendedQuantity: sizing.quantity,</w:t>
        <w:br/>
        <w:t xml:space="preserve">        side,</w:t>
        <w:br/>
        <w:t xml:space="preserve">        reasons,</w:t>
        <w:br/>
        <w:t xml:space="preserve">      };</w:t>
        <w:br/>
        <w:t xml:space="preserve">    })</w:t>
        <w:br/>
        <w:t xml:space="preserve">    .sort((a, b) =&gt; b.score - a.score);</w:t>
        <w:br/>
        <w:t>}</w:t>
      </w:r>
    </w:p>
    <w:p>
      <w:pPr>
        <w:pStyle w:val="Heading1"/>
      </w:pPr>
      <w:r>
        <w:t>8. Agent Decision</w:t>
      </w:r>
    </w:p>
    <w:p>
      <w:pPr>
        <w:spacing w:after="120"/>
      </w:pPr>
      <w:r>
        <w:t>The agent picks the first eligible signal after sorting by score. If no signal is eligible, it waits and reports why.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export function agentDecision(signals, config) {</w:t>
        <w:br/>
        <w:t xml:space="preserve">  const top = signals.find((signal) =&gt; signal.eligible) ?? signals[0];</w:t>
        <w:br/>
        <w:t xml:space="preserve">  if (!top) {</w:t>
        <w:br/>
        <w:t xml:space="preserve">    return {</w:t>
        <w:br/>
        <w:t xml:space="preserve">      action: "WAIT",</w:t>
        <w:br/>
        <w:t xml:space="preserve">      confidence: 0,</w:t>
        <w:br/>
        <w:t xml:space="preserve">      reason: "No market data available",</w:t>
        <w:br/>
        <w:t xml:space="preserve">    };</w:t>
        <w:br/>
        <w:t xml:space="preserve">  }</w:t>
        <w:br/>
        <w:t xml:space="preserve">  if (!top.eligible) {</w:t>
        <w:br/>
        <w:t xml:space="preserve">    return {</w:t>
        <w:br/>
        <w:t xml:space="preserve">      action: "WAIT",</w:t>
        <w:br/>
        <w:t xml:space="preserve">      confidence: top.confidence,</w:t>
        <w:br/>
        <w:t xml:space="preserve">      symbol: top.symbol,</w:t>
        <w:br/>
        <w:t xml:space="preserve">      reason: `Best signal ${top.symbol} scored ${top.score}, below active gates`,</w:t>
        <w:br/>
        <w:t xml:space="preserve">    };</w:t>
        <w:br/>
        <w:t xml:space="preserve">  }</w:t>
        <w:br/>
        <w:t xml:space="preserve">  const maxPositionValue = config.capital * 0.96;</w:t>
        <w:br/>
        <w:t xml:space="preserve">  const side = top.side ?? "BUY";</w:t>
        <w:br/>
        <w:t xml:space="preserve">  const sizing = sizePosition({ price: top.price, atrValue: top.atr, config, side });</w:t>
        <w:br/>
        <w:t xml:space="preserve">  if (sizing.quantity &lt;= 0) {</w:t>
        <w:br/>
        <w:t xml:space="preserve">    return {</w:t>
        <w:br/>
        <w:t xml:space="preserve">      action: "WAIT",</w:t>
        <w:br/>
        <w:t xml:space="preserve">      confidence: top.confidence,</w:t>
        <w:br/>
        <w:t xml:space="preserve">      symbol: top.symbol,</w:t>
        <w:br/>
        <w:t xml:space="preserve">      reason: `Best signal ${top.symbol} passed setup but position size is below 1 share`,</w:t>
        <w:br/>
        <w:t xml:space="preserve">    };</w:t>
        <w:br/>
        <w:t xml:space="preserve">  }</w:t>
        <w:br/>
        <w:t xml:space="preserve">  return {</w:t>
        <w:br/>
        <w:t xml:space="preserve">    action: "TRADE",</w:t>
        <w:br/>
        <w:t xml:space="preserve">    symbol: top.symbol,</w:t>
        <w:br/>
        <w:t xml:space="preserve">    side,</w:t>
        <w:br/>
        <w:t xml:space="preserve">    quantity: Math.min(sizing.quantity, Math.max(1, Math.floor(maxPositionValue / top.price))),</w:t>
        <w:br/>
        <w:t xml:space="preserve">    stopLossPrice: sizing.stopLossPrice,</w:t>
        <w:br/>
        <w:t xml:space="preserve">    targetPrice: sizing.targetPrice,</w:t>
        <w:br/>
        <w:t xml:space="preserve">    riskAmount: sizing.positionRisk,</w:t>
        <w:br/>
        <w:t xml:space="preserve">    strategy: top.strategy,</w:t>
        <w:br/>
        <w:t xml:space="preserve">    confidence: top.confidence,</w:t>
        <w:br/>
        <w:t xml:space="preserve">    reason: `${top.symbol} ${side === "SELL" ? "short" : "long"} qualifies:</w:t>
        <w:br/>
        <w:t xml:space="preserve">      ${top.reasons.join(", ")}`,</w:t>
        <w:br/>
        <w:t xml:space="preserve">  };</w:t>
        <w:br/>
        <w:t>}</w:t>
      </w:r>
    </w:p>
    <w:p>
      <w:pPr>
        <w:pStyle w:val="Heading1"/>
      </w:pPr>
      <w:r>
        <w:t>9. Position Sizing</w:t>
      </w:r>
    </w:p>
    <w:p>
      <w:pPr>
        <w:spacing w:after="120"/>
      </w:pPr>
      <w:r>
        <w:t>The bot sizes positions using both a capital cap and a risk cap. Quantity is the lower of the two.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riskAmount = capital * riskPerTradePct / 100</w:t>
        <w:br/>
        <w:t>percentStopDistance = price * stopLossPct / 100</w:t>
        <w:br/>
        <w:t>atrStopDistance = atrValue * 0.7</w:t>
        <w:br/>
        <w:t>stopDistance = max(percentStopDistance, atrStopDistance, price * 0.004)</w:t>
        <w:br/>
        <w:t>capitalCapQuantity = floor(capital * 0.96 / price)</w:t>
        <w:br/>
        <w:t>riskQuantity = floor(riskAmount / stopDistance)</w:t>
        <w:br/>
        <w:t>quantity = min(capitalCapQuantity, riskQuantity)</w:t>
        <w:br/>
        <w:t>targetDistance = max(price * takeProfitPct / 100, stopDistance * 1.4)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export function sizePosition({ price, atrValue = 0, config, side = "BUY" }) {</w:t>
        <w:br/>
        <w:t xml:space="preserve">  const stopLossPct = Number(config.stopLossPct ?? 0.8);</w:t>
        <w:br/>
        <w:t xml:space="preserve">  const takeProfitPct = Number(config.takeProfitPct ?? 1.6);</w:t>
        <w:br/>
        <w:t xml:space="preserve">  const capital = Number(config.capital ?? 0);</w:t>
        <w:br/>
        <w:t xml:space="preserve">  const riskPerTradePct = Number(config.riskPerTradePct ?? 0.35);</w:t>
        <w:br/>
        <w:t xml:space="preserve">  const riskAmount = (capital * riskPerTradePct) / 100;</w:t>
        <w:br/>
        <w:t xml:space="preserve">  const percentStopDistance = price * (stopLossPct / 100);</w:t>
        <w:br/>
        <w:t xml:space="preserve">  const atrStopDistance = atrValue ? atrValue * 0.7 : 0;</w:t>
        <w:br/>
        <w:t xml:space="preserve">  const stopDistance = Math.max(percentStopDistance, atrStopDistance, price * 0.004);</w:t>
        <w:br/>
        <w:t xml:space="preserve">  const capitalCapQuantity = Math.floor((capital * 0.96) / price);</w:t>
        <w:br/>
        <w:t xml:space="preserve">  const riskQuantity = Math.floor(riskAmount / stopDistance);</w:t>
        <w:br/>
        <w:t xml:space="preserve">  const quantity = Math.max(0, Math.min(capitalCapQuantity, riskQuantity));</w:t>
        <w:br/>
        <w:t xml:space="preserve">  const targetDistance = Math.max(price * (takeProfitPct / 100), stopDistance * 1.4);</w:t>
        <w:br/>
        <w:t xml:space="preserve">  const stopLossPrice = side === "SELL" ? price + stopDistance : price - stopDistance;</w:t>
        <w:br/>
        <w:t xml:space="preserve">  const targetPrice = side === "SELL" ? price - targetDistance : price + targetDistance;</w:t>
        <w:br/>
        <w:t xml:space="preserve">  return {</w:t>
        <w:br/>
        <w:t xml:space="preserve">    quantity,</w:t>
        <w:br/>
        <w:t xml:space="preserve">    riskAmount,</w:t>
        <w:br/>
        <w:t xml:space="preserve">    stopDistance,</w:t>
        <w:br/>
        <w:t xml:space="preserve">    stopLossPrice,</w:t>
        <w:br/>
        <w:t xml:space="preserve">    targetPrice,</w:t>
        <w:br/>
        <w:t xml:space="preserve">    positionValue: quantity * price,</w:t>
        <w:br/>
        <w:t xml:space="preserve">    positionRisk: quantity * stopDistance,</w:t>
        <w:br/>
        <w:t xml:space="preserve">  };</w:t>
        <w:br/>
        <w:t>}</w:t>
      </w:r>
    </w:p>
    <w:p>
      <w:pPr>
        <w:pStyle w:val="Heading1"/>
      </w:pPr>
      <w:r>
        <w:t>10. Pricing, Slippage, P&amp;L, and Charges</w:t>
      </w:r>
    </w:p>
    <w:p>
      <w:pPr>
        <w:spacing w:after="120"/>
      </w:pPr>
      <w:r>
        <w:t>The paper engine applies an 8 bps slippage assumption and deducts estimated equity intraday charges from realized and unrealized P&amp;L.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</w:rPr>
              <w:t>Current Value / Behavior</w:t>
            </w:r>
          </w:p>
        </w:tc>
      </w:tr>
      <w:tr>
        <w:tc>
          <w:tcPr>
            <w:tcW w:type="dxa" w:w="2700"/>
            <w:vAlign w:val="center"/>
          </w:tcPr>
          <w:p>
            <w:r>
              <w:t>Long entry</w:t>
            </w:r>
          </w:p>
        </w:tc>
        <w:tc>
          <w:tcPr>
            <w:tcW w:type="dxa" w:w="6660"/>
            <w:vAlign w:val="center"/>
          </w:tcPr>
          <w:p>
            <w:r>
              <w:t>price * (1 + slippageBps / 10000)</w:t>
            </w:r>
          </w:p>
        </w:tc>
      </w:tr>
      <w:tr>
        <w:tc>
          <w:tcPr>
            <w:tcW w:type="dxa" w:w="2700"/>
            <w:vAlign w:val="center"/>
          </w:tcPr>
          <w:p>
            <w:r>
              <w:t>Long exit</w:t>
            </w:r>
          </w:p>
        </w:tc>
        <w:tc>
          <w:tcPr>
            <w:tcW w:type="dxa" w:w="6660"/>
            <w:vAlign w:val="center"/>
          </w:tcPr>
          <w:p>
            <w:r>
              <w:t>price * (1 - slippageBps / 10000)</w:t>
            </w:r>
          </w:p>
        </w:tc>
      </w:tr>
      <w:tr>
        <w:tc>
          <w:tcPr>
            <w:tcW w:type="dxa" w:w="2700"/>
            <w:vAlign w:val="center"/>
          </w:tcPr>
          <w:p>
            <w:r>
              <w:t>Short entry</w:t>
            </w:r>
          </w:p>
        </w:tc>
        <w:tc>
          <w:tcPr>
            <w:tcW w:type="dxa" w:w="6660"/>
            <w:vAlign w:val="center"/>
          </w:tcPr>
          <w:p>
            <w:r>
              <w:t>price * (1 - slippageBps / 10000)</w:t>
            </w:r>
          </w:p>
        </w:tc>
      </w:tr>
      <w:tr>
        <w:tc>
          <w:tcPr>
            <w:tcW w:type="dxa" w:w="2700"/>
            <w:vAlign w:val="center"/>
          </w:tcPr>
          <w:p>
            <w:r>
              <w:t>Short exit</w:t>
            </w:r>
          </w:p>
        </w:tc>
        <w:tc>
          <w:tcPr>
            <w:tcW w:type="dxa" w:w="6660"/>
            <w:vAlign w:val="center"/>
          </w:tcPr>
          <w:p>
            <w:r>
              <w:t>price * (1 + slippageBps / 10000)</w:t>
            </w:r>
          </w:p>
        </w:tc>
      </w:tr>
    </w:tbl>
    <w:p/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function calcCharges(buyValue: number, sellValue: number) {</w:t>
        <w:br/>
        <w:t xml:space="preserve">  const turnover = buyValue + sellValue;</w:t>
        <w:br/>
        <w:t xml:space="preserve">  const buyBrokerage = Math.min(20, buyValue * 0.0003);</w:t>
        <w:br/>
        <w:t xml:space="preserve">  const sellBrokerage = Math.min(20, sellValue * 0.0003);</w:t>
        <w:br/>
        <w:t xml:space="preserve">  const brokerage = buyBrokerage + sellBrokerage;</w:t>
        <w:br/>
        <w:t xml:space="preserve">  const stt = sellValue * 0.00025;</w:t>
        <w:br/>
        <w:t xml:space="preserve">  const exchangeTxn = turnover * 0.0000297;</w:t>
        <w:br/>
        <w:t xml:space="preserve">  const sebi = turnover * 0.000001;</w:t>
        <w:br/>
        <w:t xml:space="preserve">  const stamp = buyValue * 0.00003;</w:t>
        <w:br/>
        <w:t xml:space="preserve">  const gst = (brokerage + exchangeTxn + sebi) * 0.18;</w:t>
        <w:br/>
        <w:t xml:space="preserve">  return brokerage + stt + exchangeTxn + sebi + stamp + gst;</w:t>
        <w:br/>
        <w:t>}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function estimatePositionPnl(position: Position, stocks: Stock[], config: Config) {</w:t>
        <w:br/>
        <w:t xml:space="preserve">  const live = stocks.find((item) =&gt; item.symbol === position.symbol);</w:t>
        <w:br/>
        <w:t xml:space="preserve">  const lastPrice = live?.price ?? position.lastPrice;</w:t>
        <w:br/>
        <w:t xml:space="preserve">  const exitPrice = getExitPrice(lastPrice, position.side, config);</w:t>
        <w:br/>
        <w:t xml:space="preserve">  const grossPnl =</w:t>
        <w:br/>
        <w:t xml:space="preserve">    position.side === "SHORT"</w:t>
        <w:br/>
        <w:t xml:space="preserve">      ? (position.entryPrice - exitPrice) * position.qty</w:t>
        <w:br/>
        <w:t xml:space="preserve">      : (exitPrice - position.entryPrice) * position.qty;</w:t>
        <w:br/>
        <w:t xml:space="preserve">  const buyValue = (position.side === "SHORT" ? exitPrice : position.entryPrice) * position.qty;</w:t>
        <w:br/>
        <w:t xml:space="preserve">  const sellValue = (position.side === "SHORT" ? position.entryPrice : exitPrice) *</w:t>
        <w:br/>
        <w:t xml:space="preserve">    position.qty;</w:t>
        <w:br/>
        <w:t xml:space="preserve">  return grossPnl - calcCharges(buyValue, sellValue);</w:t>
        <w:br/>
        <w:t>}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function getEntryPrice(price: number, side: TradeSide, config: Config) {</w:t>
        <w:br/>
        <w:t xml:space="preserve">  const slippage = config.slippageBps / 10000;</w:t>
        <w:br/>
        <w:t xml:space="preserve">  return side === "SELL" ? price * (1 - slippage) : price * (1 + slippage);</w:t>
        <w:br/>
        <w:t>}</w:t>
        <w:br/>
        <w:br/>
        <w:t>function getExitPrice(price: number, side: PositionSide, config: Config) {</w:t>
        <w:br/>
        <w:t xml:space="preserve">  const slippage = config.slippageBps / 10000;</w:t>
        <w:br/>
        <w:t xml:space="preserve">  return side === "SHORT" ? price * (1 + slippage) : price * (1 - slippage);</w:t>
        <w:br/>
        <w:t>}</w:t>
      </w:r>
    </w:p>
    <w:p>
      <w:pPr>
        <w:pStyle w:val="Heading1"/>
      </w:pPr>
      <w:r>
        <w:t>11. Runtime Trading Loop</w:t>
      </w:r>
    </w:p>
    <w:p>
      <w:pPr>
        <w:spacing w:after="120"/>
      </w:pPr>
      <w:r>
        <w:t>The frontend paper engine polls backend strategy/risk payloads, updates local positions, exits first when limits are hit, and only opens a new position when no position is currently open and the daily entry count allows it.</w:t>
      </w:r>
    </w:p>
    <w:p>
      <w:pPr>
        <w:pStyle w:val="ListBullet"/>
      </w:pPr>
      <w:r>
        <w:t>If market is closed and the bot cannot remain armed, close open paper positions and stop.</w:t>
      </w:r>
    </w:p>
    <w:p>
      <w:pPr>
        <w:pStyle w:val="ListBullet"/>
      </w:pPr>
      <w:r>
        <w:t>If daily target or daily loss is reached, close all open positions and stop.</w:t>
      </w:r>
    </w:p>
    <w:p>
      <w:pPr>
        <w:pStyle w:val="ListBullet"/>
      </w:pPr>
      <w:r>
        <w:t>If square-off is due, close open positions.</w:t>
      </w:r>
    </w:p>
    <w:p>
      <w:pPr>
        <w:pStyle w:val="ListBullet"/>
      </w:pPr>
      <w:r>
        <w:t>If a position stop or target is hit, close that position.</w:t>
      </w:r>
    </w:p>
    <w:p>
      <w:pPr>
        <w:pStyle w:val="ListBullet"/>
      </w:pPr>
      <w:r>
        <w:t>If max trades are already taken, block new entries.</w:t>
      </w:r>
    </w:p>
    <w:p>
      <w:pPr>
        <w:pStyle w:val="ListBullet"/>
      </w:pPr>
      <w:r>
        <w:t>If no position exists and strategy decision is TRADE, open the recommended long or short position.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function tickBackendPaper(</w:t>
        <w:br/>
        <w:t xml:space="preserve">  sim: Simulation,</w:t>
        <w:br/>
        <w:t xml:space="preserve">  config: Config,</w:t>
        <w:br/>
        <w:t xml:space="preserve">  strategy: StrategyPayload,</w:t>
        <w:br/>
        <w:t xml:space="preserve">  risk: RiskState | null</w:t>
        <w:br/>
        <w:t>): { next: Simulation; orders: PaperOrderRequest[]; message: string } {</w:t>
        <w:br/>
        <w:t xml:space="preserve">  const stocks = applyBackendSignals(sim.stocks, strategy.signals);</w:t>
        <w:br/>
        <w:t xml:space="preserve">  const orders: PaperOrderRequest[] = [];</w:t>
        <w:br/>
        <w:br/>
        <w:t xml:space="preserve">  if (sim.status !== "running") {</w:t>
        <w:br/>
        <w:t xml:space="preserve">    return {</w:t>
        <w:br/>
        <w:t xml:space="preserve">      next: applyMilestonesToSimulation({</w:t>
        <w:br/>
        <w:t xml:space="preserve">        ...sim,</w:t>
        <w:br/>
        <w:t xml:space="preserve">        stocks,</w:t>
        <w:br/>
        <w:t xml:space="preserve">        ticks: sim.ticks + 1,</w:t>
        <w:br/>
        <w:t xml:space="preserve">      }, config),</w:t>
        <w:br/>
        <w:t xml:space="preserve">      orders,</w:t>
        <w:br/>
        <w:t xml:space="preserve">      message: strategy.decision.reason,</w:t>
        <w:br/>
        <w:t xml:space="preserve">    };</w:t>
        <w:br/>
        <w:t xml:space="preserve">  }</w:t>
        <w:br/>
        <w:br/>
        <w:t xml:space="preserve">  if (risk &amp;&amp; !risk.botArmAllowed &amp;&amp; !risk.marketOpen) {</w:t>
        <w:br/>
        <w:t xml:space="preserve">    const exits = sim.positions.map((position) =&gt; closePosition(position, stocks, config));</w:t>
        <w:br/>
        <w:t xml:space="preserve">    return {</w:t>
        <w:br/>
        <w:t xml:space="preserve">      next: applyMilestonesToSimulation({</w:t>
        <w:br/>
        <w:t xml:space="preserve">        ...sim,</w:t>
        <w:br/>
        <w:t xml:space="preserve">        stocks,</w:t>
        <w:br/>
        <w:t xml:space="preserve">        positions: [],</w:t>
        <w:br/>
        <w:t xml:space="preserve">        trades: [...exits.map((exit) =&gt; exit.trade), ...sim.trades],</w:t>
        <w:br/>
        <w:t xml:space="preserve">        realizedPnl: sim.realizedPnl + exits.reduce((total, exit) =&gt; total + exit.pnl, 0),</w:t>
        <w:br/>
        <w:t xml:space="preserve">        status: "closed",</w:t>
        <w:br/>
        <w:t xml:space="preserve">        closedAt: nowLabel(),</w:t>
        <w:br/>
        <w:t xml:space="preserve">        stats: {</w:t>
        <w:br/>
        <w:t xml:space="preserve">          ...sim.stats,</w:t>
        <w:br/>
        <w:t xml:space="preserve">          orders: sim.stats.orders + exits.length,</w:t>
        <w:br/>
        <w:t xml:space="preserve">          fills: sim.stats.fills + exits.length,</w:t>
        <w:br/>
        <w:t xml:space="preserve">        },</w:t>
        <w:br/>
        <w:t xml:space="preserve">        ticks: sim.ticks + 1,</w:t>
        <w:br/>
        <w:t xml:space="preserve">      }, config),</w:t>
        <w:br/>
        <w:t xml:space="preserve">      orders: sim.positions.map((position, index) =&gt; buildExitPaperOrder(position,</w:t>
        <w:br/>
        <w:t xml:space="preserve">        exits[index])),</w:t>
        <w:br/>
        <w:t xml:space="preserve">      message: `Market is closed (${risk.sessionReason}). Bot stopped.`,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 xml:space="preserve">    };</w:t>
        <w:br/>
        <w:t xml:space="preserve">  }</w:t>
        <w:br/>
        <w:br/>
        <w:t xml:space="preserve">  let positions = sim.positions.map((position) =&gt; {</w:t>
        <w:br/>
        <w:t xml:space="preserve">    const live = stocks.find((item) =&gt; item.symbol === position.symbol);</w:t>
        <w:br/>
        <w:t xml:space="preserve">    return {</w:t>
        <w:br/>
        <w:t xml:space="preserve">      ...position,</w:t>
        <w:br/>
        <w:t xml:space="preserve">      lastPrice: live?.price ?? position.lastPrice,</w:t>
        <w:br/>
        <w:t xml:space="preserve">    };</w:t>
        <w:br/>
        <w:t xml:space="preserve">  });</w:t>
        <w:br/>
        <w:t xml:space="preserve">  let trades = [...sim.trades];</w:t>
        <w:br/>
        <w:t xml:space="preserve">  let realizedPnl = sim.realizedPnl;</w:t>
        <w:br/>
        <w:t xml:space="preserve">  let tradesTaken = Math.max(sim.tradesTaken, risk?.tradesTaken ?? 0);</w:t>
        <w:br/>
        <w:t xml:space="preserve">  let stats = { ...sim.stats };</w:t>
        <w:br/>
        <w:t xml:space="preserve">  let status: BotStatus = sim.status;</w:t>
        <w:br/>
        <w:t xml:space="preserve">  let message = strategy.decision.reason;</w:t>
        <w:br/>
        <w:t xml:space="preserve">  const targetAmount = (config.capital * config.targetPct) / 100;</w:t>
        <w:br/>
        <w:t xml:space="preserve">  const lossAmount = (config.capital * config.maxLossPct) / 100;</w:t>
        <w:br/>
        <w:t xml:space="preserve">  const unrealizedPnl = positions.reduce(</w:t>
        <w:br/>
        <w:t xml:space="preserve">    (total, position) =&gt; total + estimatePositionPnl(position, stocks, config),</w:t>
        <w:br/>
        <w:t xml:space="preserve">    0</w:t>
        <w:br/>
        <w:t xml:space="preserve">  );</w:t>
        <w:br/>
        <w:t xml:space="preserve">  const dayPnl = realizedPnl + unrealizedPnl;</w:t>
        <w:br/>
        <w:br/>
        <w:t xml:space="preserve">  if (positions.length &amp;&amp; (dayPnl &gt;= targetAmount || dayPnl &lt;= -lossAmount)) {</w:t>
        <w:br/>
        <w:t xml:space="preserve">    const exits = positions.map((position) =&gt; closePosition(position, stocks, config));</w:t>
        <w:br/>
        <w:t xml:space="preserve">    trades = [...exits.map((exit) =&gt; exit.trade), ...trades];</w:t>
        <w:br/>
        <w:t xml:space="preserve">    realizedPnl += exits.reduce((total, exit) =&gt; total + exit.pnl, 0);</w:t>
        <w:br/>
        <w:t xml:space="preserve">    stats.fills += exits.length;</w:t>
        <w:br/>
        <w:t xml:space="preserve">    stats.orders += exits.length;</w:t>
        <w:br/>
        <w:t xml:space="preserve">    orders.push(</w:t>
        <w:br/>
        <w:t xml:space="preserve">      ...positions.map((position, index) =&gt;</w:t>
        <w:br/>
        <w:t xml:space="preserve">        buildExitPaperOrder(position, exits[index])</w:t>
        <w:br/>
        <w:t xml:space="preserve">      )</w:t>
        <w:br/>
        <w:t xml:space="preserve">    );</w:t>
        <w:br/>
        <w:t xml:space="preserve">    positions = [];</w:t>
        <w:br/>
        <w:t xml:space="preserve">    status = dayPnl &gt;= targetAmount ? "target-hit" : "loss-hit";</w:t>
        <w:br/>
        <w:t xml:space="preserve">    message = dayPnl &gt;= targetAmount ? "Daily target reached. Paper trading stopped." : "Daily</w:t>
        <w:br/>
        <w:t xml:space="preserve">      loss limit reached.";</w:t>
        <w:br/>
        <w:t xml:space="preserve">  }</w:t>
        <w:br/>
        <w:br/>
        <w:t xml:space="preserve">  if (status === "running" &amp;&amp; positions.length &amp;&amp; risk?.squareOffDue) {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 xml:space="preserve">    const exits = positions.map((position) =&gt; closePosition(position, stocks, config));</w:t>
        <w:br/>
        <w:t xml:space="preserve">    trades = [...exits.map((exit) =&gt; exit.trade), ...trades];</w:t>
        <w:br/>
        <w:t xml:space="preserve">    realizedPnl += exits.reduce((total, exit) =&gt; total + exit.pnl, 0);</w:t>
        <w:br/>
        <w:t xml:space="preserve">    stats.fills += exits.length;</w:t>
        <w:br/>
        <w:t xml:space="preserve">    stats.orders += exits.length;</w:t>
        <w:br/>
        <w:t xml:space="preserve">    orders.push(</w:t>
        <w:br/>
        <w:t xml:space="preserve">      ...positions.map((position, index) =&gt;</w:t>
        <w:br/>
        <w:t xml:space="preserve">        buildExitPaperOrder(position, exits[index])</w:t>
        <w:br/>
        <w:t xml:space="preserve">      )</w:t>
        <w:br/>
        <w:t xml:space="preserve">    );</w:t>
        <w:br/>
        <w:t xml:space="preserve">    positions = [];</w:t>
        <w:br/>
        <w:t xml:space="preserve">    status = "closed";</w:t>
        <w:br/>
        <w:t xml:space="preserve">    message = "Square-off window reached. Paper positions closed.";</w:t>
        <w:br/>
        <w:t xml:space="preserve">  }</w:t>
        <w:br/>
        <w:br/>
        <w:t xml:space="preserve">  const stopTriggered = positions.find((position) =&gt; isPositionExitTriggered(position));</w:t>
        <w:br/>
        <w:br/>
        <w:t xml:space="preserve">  if (status === "running" &amp;&amp; stopTriggered) {</w:t>
        <w:br/>
        <w:t xml:space="preserve">    const exit = closePosition(stopTriggered, stocks, config);</w:t>
        <w:br/>
        <w:t xml:space="preserve">    trades = [exit.trade, ...trades];</w:t>
        <w:br/>
        <w:t xml:space="preserve">    realizedPnl += exit.pnl;</w:t>
        <w:br/>
        <w:t xml:space="preserve">    stats.fills += 1;</w:t>
        <w:br/>
        <w:t xml:space="preserve">    stats.orders += 1;</w:t>
        <w:br/>
        <w:t xml:space="preserve">    orders.push(buildExitPaperOrder(stopTriggered, exit));</w:t>
        <w:br/>
        <w:t xml:space="preserve">    positions = positions.filter((position) =&gt; position.id !== stopTriggered.id);</w:t>
        <w:br/>
        <w:t xml:space="preserve">    message = `${stopTriggered.symbol} exited by target/stop.`;</w:t>
        <w:br/>
        <w:t xml:space="preserve">  }</w:t>
        <w:br/>
        <w:br/>
        <w:t xml:space="preserve">  if (status === "running" &amp;&amp; !positions.length &amp;&amp; tradesTaken &gt;= config.maxTrades) {</w:t>
        <w:br/>
        <w:t xml:space="preserve">    message = "Daily max trades reached. Bot will not take more entries today.";</w:t>
        <w:br/>
        <w:t xml:space="preserve">  }</w:t>
        <w:br/>
        <w:br/>
        <w:t xml:space="preserve">  if (status === "running" &amp;&amp; !positions.length &amp;&amp; tradesTaken &lt; config.maxTrades) {</w:t>
        <w:br/>
        <w:t xml:space="preserve">    const selectedSignal = strategy.signals.find((signal) =&gt; signal.symbol ===</w:t>
        <w:br/>
        <w:t xml:space="preserve">      strategy.decision.symbol);</w:t>
        <w:br/>
        <w:t xml:space="preserve">    const marketClosed = risk?.marketOpen === false;</w:t>
        <w:br/>
        <w:t xml:space="preserve">    const freshEntriesBlocked = risk?.freshEntriesAllowed === false;</w:t>
        <w:br/>
        <w:br/>
        <w:t xml:space="preserve">    if (marketClosed) {</w:t>
        <w:br/>
        <w:t xml:space="preserve">      message = "Indian market is closed. Backend paper bot is waiting.";</w:t>
        <w:br/>
        <w:t xml:space="preserve">    } else if (freshEntriesBlocked) {</w:t>
        <w:br/>
        <w:t xml:space="preserve">      message = "Fresh entries are blocked by the market-session guard.";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 xml:space="preserve">    } else if (strategy.decision.action === "TRADE" &amp;&amp; selectedSignal?.eligible) {</w:t>
        <w:br/>
        <w:t xml:space="preserve">      const entrySide = strategy.decision.side ?? selectedSignal.side ?? "BUY";</w:t>
        <w:br/>
        <w:t xml:space="preserve">      const positionSide = positionSideFromEntry(entrySide);</w:t>
        <w:br/>
        <w:t xml:space="preserve">      const entryPrice = getEntryPrice(selectedSignal.price, entrySide, config);</w:t>
        <w:br/>
        <w:t xml:space="preserve">      const quantity = strategy.decision.quantity ?? selectedSignal.recommendedQuantity ?? 0;</w:t>
        <w:br/>
        <w:t xml:space="preserve">      if (quantity &lt;= 0) {</w:t>
        <w:br/>
        <w:t xml:space="preserve">        return {</w:t>
        <w:br/>
        <w:t xml:space="preserve">          next: applyMilestonesToSimulation({</w:t>
        <w:br/>
        <w:t xml:space="preserve">            ...sim,</w:t>
        <w:br/>
        <w:t xml:space="preserve">            stocks,</w:t>
        <w:br/>
        <w:t xml:space="preserve">            positions,</w:t>
        <w:br/>
        <w:t xml:space="preserve">            trades,</w:t>
        <w:br/>
        <w:t xml:space="preserve">            realizedPnl,</w:t>
        <w:br/>
        <w:t xml:space="preserve">            tradesTaken,</w:t>
        <w:br/>
        <w:t xml:space="preserve">            stats,</w:t>
        <w:br/>
        <w:t xml:space="preserve">            status,</w:t>
        <w:br/>
        <w:t xml:space="preserve">            ticks: sim.ticks + 1,</w:t>
        <w:br/>
        <w:t xml:space="preserve">          }, config, [dayPnl]),</w:t>
        <w:br/>
        <w:t xml:space="preserve">          orders,</w:t>
        <w:br/>
        <w:t xml:space="preserve">          message: "Signal passed, but risk sizing returned zero quantity.",</w:t>
        <w:br/>
        <w:t xml:space="preserve">        };</w:t>
        <w:br/>
        <w:t xml:space="preserve">      }</w:t>
        <w:br/>
        <w:t xml:space="preserve">      const slippageCost = selectedSignal.price * (config.slippageBps / 10000) * quantity;</w:t>
        <w:br/>
        <w:t xml:space="preserve">      const position: Position = {</w:t>
        <w:br/>
        <w:t xml:space="preserve">        id: crypto.randomUUID(),</w:t>
        <w:br/>
        <w:t xml:space="preserve">        symbol: selectedSignal.symbol,</w:t>
        <w:br/>
        <w:t xml:space="preserve">        side: positionSide,</w:t>
        <w:br/>
        <w:t xml:space="preserve">        qty: quantity,</w:t>
        <w:br/>
        <w:t xml:space="preserve">        entryPrice,</w:t>
        <w:br/>
        <w:t xml:space="preserve">        lastPrice: selectedSignal.price,</w:t>
        <w:br/>
        <w:t xml:space="preserve">        stopLoss: strategy.decision.stopLossPrice ?? selectedSignal.stopLossPrice,</w:t>
        <w:br/>
        <w:t xml:space="preserve">        targetPrice: strategy.decision.targetPrice ?? selectedSignal.targetPrice,</w:t>
        <w:br/>
        <w:t xml:space="preserve">        openedAt: nowLabel(),</w:t>
        <w:br/>
        <w:t xml:space="preserve">      };</w:t>
        <w:br/>
        <w:t xml:space="preserve">      positions = [position];</w:t>
        <w:br/>
        <w:t xml:space="preserve">      tradesTaken += 1;</w:t>
        <w:br/>
        <w:t xml:space="preserve">      stats.orders += 1;</w:t>
        <w:br/>
        <w:t xml:space="preserve">      stats.fills += 1;</w:t>
        <w:br/>
        <w:t xml:space="preserve">      stats.slippageCost += slippageCost;</w:t>
        <w:br/>
        <w:t xml:space="preserve">      orders.push(buildPaperOrder(entrySide, position.symbol, position.qty, entryPrice, 0,</w:t>
        <w:br/>
        <w:t xml:space="preserve">        "ENTRY", position.side));</w:t>
        <w:br/>
        <w:t xml:space="preserve">      trades = [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 xml:space="preserve">        {</w:t>
        <w:br/>
        <w:t xml:space="preserve">          id: crypto.randomUUID(),</w:t>
        <w:br/>
        <w:t xml:space="preserve">          time: position.openedAt,</w:t>
        <w:br/>
        <w:t xml:space="preserve">          symbol: position.symbol,</w:t>
        <w:br/>
        <w:t xml:space="preserve">          side: entrySide,</w:t>
        <w:br/>
        <w:t xml:space="preserve">          qty: position.qty,</w:t>
        <w:br/>
        <w:t>// ...snipped for readability; see referenced source file for full code</w:t>
      </w:r>
    </w:p>
    <w:p>
      <w:pPr>
        <w:pStyle w:val="Heading1"/>
      </w:pPr>
      <w:r>
        <w:t>12. Risk Guard</w:t>
      </w:r>
    </w:p>
    <w:p>
      <w:pPr>
        <w:spacing w:after="120"/>
      </w:pPr>
      <w:r>
        <w:t>Every order passes a server-side risk validator before being accepted into the paper ledger or sent to live order code.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</w:rPr>
              <w:t>Current Value / Behavior</w:t>
            </w:r>
          </w:p>
        </w:tc>
      </w:tr>
      <w:tr>
        <w:tc>
          <w:tcPr>
            <w:tcW w:type="dxa" w:w="2700"/>
            <w:vAlign w:val="center"/>
          </w:tcPr>
          <w:p>
            <w:r>
              <w:t>Kill switch</w:t>
            </w:r>
          </w:p>
        </w:tc>
        <w:tc>
          <w:tcPr>
            <w:tcW w:type="dxa" w:w="6660"/>
            <w:vAlign w:val="center"/>
          </w:tcPr>
          <w:p>
            <w:r>
              <w:t>Reject order when active</w:t>
            </w:r>
          </w:p>
        </w:tc>
      </w:tr>
      <w:tr>
        <w:tc>
          <w:tcPr>
            <w:tcW w:type="dxa" w:w="2700"/>
            <w:vAlign w:val="center"/>
          </w:tcPr>
          <w:p>
            <w:r>
              <w:t>Market phase</w:t>
            </w:r>
          </w:p>
        </w:tc>
        <w:tc>
          <w:tcPr>
            <w:tcW w:type="dxa" w:w="6660"/>
            <w:vAlign w:val="center"/>
          </w:tcPr>
          <w:p>
            <w:r>
              <w:t>Reject fresh entries outside market/open-entry window</w:t>
            </w:r>
          </w:p>
        </w:tc>
      </w:tr>
      <w:tr>
        <w:tc>
          <w:tcPr>
            <w:tcW w:type="dxa" w:w="2700"/>
            <w:vAlign w:val="center"/>
          </w:tcPr>
          <w:p>
            <w:r>
              <w:t>Exchange/product</w:t>
            </w:r>
          </w:p>
        </w:tc>
        <w:tc>
          <w:tcPr>
            <w:tcW w:type="dxa" w:w="6660"/>
            <w:vAlign w:val="center"/>
          </w:tcPr>
          <w:p>
            <w:r>
              <w:t>Only NSE and MIS are allowed</w:t>
            </w:r>
          </w:p>
        </w:tc>
      </w:tr>
      <w:tr>
        <w:tc>
          <w:tcPr>
            <w:tcW w:type="dxa" w:w="2700"/>
            <w:vAlign w:val="center"/>
          </w:tcPr>
          <w:p>
            <w:r>
              <w:t>Quantity</w:t>
            </w:r>
          </w:p>
        </w:tc>
        <w:tc>
          <w:tcPr>
            <w:tcW w:type="dxa" w:w="6660"/>
            <w:vAlign w:val="center"/>
          </w:tcPr>
          <w:p>
            <w:r>
              <w:t>Must be positive</w:t>
            </w:r>
          </w:p>
        </w:tc>
      </w:tr>
      <w:tr>
        <w:tc>
          <w:tcPr>
            <w:tcW w:type="dxa" w:w="2700"/>
            <w:vAlign w:val="center"/>
          </w:tcPr>
          <w:p>
            <w:r>
              <w:t>Capital</w:t>
            </w:r>
          </w:p>
        </w:tc>
        <w:tc>
          <w:tcPr>
            <w:tcW w:type="dxa" w:w="6660"/>
            <w:vAlign w:val="center"/>
          </w:tcPr>
          <w:p>
            <w:r>
              <w:t>Entry notional must be &lt;= 98% of configured capital</w:t>
            </w:r>
          </w:p>
        </w:tc>
      </w:tr>
      <w:tr>
        <w:tc>
          <w:tcPr>
            <w:tcW w:type="dxa" w:w="2700"/>
            <w:vAlign w:val="center"/>
          </w:tcPr>
          <w:p>
            <w:r>
              <w:t>Max trades</w:t>
            </w:r>
          </w:p>
        </w:tc>
        <w:tc>
          <w:tcPr>
            <w:tcW w:type="dxa" w:w="6660"/>
            <w:vAlign w:val="center"/>
          </w:tcPr>
          <w:p>
            <w:r>
              <w:t>Reject new entries once max trades reached</w:t>
            </w:r>
          </w:p>
        </w:tc>
      </w:tr>
      <w:tr>
        <w:tc>
          <w:tcPr>
            <w:tcW w:type="dxa" w:w="2700"/>
            <w:vAlign w:val="center"/>
          </w:tcPr>
          <w:p>
            <w:r>
              <w:t>Daily loss</w:t>
            </w:r>
          </w:p>
        </w:tc>
        <w:tc>
          <w:tcPr>
            <w:tcW w:type="dxa" w:w="6660"/>
            <w:vAlign w:val="center"/>
          </w:tcPr>
          <w:p>
            <w:r>
              <w:t>Reject new entries after max daily loss is reached</w:t>
            </w:r>
          </w:p>
        </w:tc>
      </w:tr>
      <w:tr>
        <w:tc>
          <w:tcPr>
            <w:tcW w:type="dxa" w:w="2700"/>
            <w:vAlign w:val="center"/>
          </w:tcPr>
          <w:p>
            <w:r>
              <w:t>Live-only checks</w:t>
            </w:r>
          </w:p>
        </w:tc>
        <w:tc>
          <w:tcPr>
            <w:tcW w:type="dxa" w:w="6660"/>
            <w:vAlign w:val="center"/>
          </w:tcPr>
          <w:p>
            <w:r>
              <w:t>Kite token must exist and LIVE_TRADING_ENABLED must be true</w:t>
            </w:r>
          </w:p>
        </w:tc>
      </w:tr>
    </w:tbl>
    <w:p/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export function validatePaperOrder(order, { config, allowOutsideMarket = false }) {</w:t>
        <w:br/>
        <w:t xml:space="preserve">  const session = ensureRiskStateForSession();</w:t>
        <w:br/>
        <w:t xml:space="preserve">  const errors = [];</w:t>
        <w:br/>
        <w:t xml:space="preserve">  const quantity = Number(order.quantity ?? 0);</w:t>
        <w:br/>
        <w:t xml:space="preserve">  const price = Number(order.price ?? order.estimatedPrice ?? 0);</w:t>
        <w:br/>
        <w:t xml:space="preserve">  const notional = quantity * price;</w:t>
        <w:br/>
        <w:t xml:space="preserve">  const lossAmount = (config.capital * config.maxLossPct) / 100;</w:t>
        <w:br/>
        <w:t xml:space="preserve">  const isEntry = isEntryOrder(order);</w:t>
        <w:br/>
        <w:br/>
        <w:t xml:space="preserve">  if (riskState.killSwitchActive) {</w:t>
        <w:br/>
        <w:t xml:space="preserve">    errors.push("Kill switch is active");</w:t>
        <w:br/>
        <w:t xml:space="preserve">  }</w:t>
        <w:br/>
        <w:t xml:space="preserve">  if (isEntry &amp;&amp; !allowOutsideMarket &amp;&amp; !session.marketOpen) {</w:t>
        <w:br/>
        <w:t xml:space="preserve">    errors.push("Indian cash market is closed");</w:t>
        <w:br/>
        <w:t xml:space="preserve">  }</w:t>
        <w:br/>
        <w:t xml:space="preserve">  if (isEntry &amp;&amp; !allowOutsideMarket &amp;&amp; !session.freshEntriesAllowed) {</w:t>
        <w:br/>
        <w:t xml:space="preserve">    errors.push("Fresh entries are not allowed in the current market phase");</w:t>
        <w:br/>
        <w:t xml:space="preserve">  }</w:t>
        <w:br/>
        <w:t xml:space="preserve">  if (order.exchange !== "NSE") {</w:t>
        <w:br/>
        <w:t xml:space="preserve">    errors.push("Only NSE cash symbols are allowed");</w:t>
        <w:br/>
        <w:t xml:space="preserve">  }</w:t>
        <w:br/>
        <w:t xml:space="preserve">  if ((order.product ?? "MIS") !== "MIS") {</w:t>
        <w:br/>
        <w:t xml:space="preserve">    errors.push("Only MIS intraday product is allowed");</w:t>
        <w:br/>
        <w:t xml:space="preserve">  }</w:t>
        <w:br/>
        <w:t xml:space="preserve">  if (!["BUY", "SELL"].includes(order.transactionType)) {</w:t>
        <w:br/>
        <w:t xml:space="preserve">    errors.push("Transaction type must be BUY or SELL");</w:t>
        <w:br/>
        <w:t xml:space="preserve">  }</w:t>
        <w:br/>
        <w:t xml:space="preserve">  if (!Number.isFinite(quantity) || quantity &lt;= 0) {</w:t>
        <w:br/>
        <w:t xml:space="preserve">    errors.push("Quantity must be positive");</w:t>
        <w:br/>
        <w:t xml:space="preserve">  }</w:t>
        <w:br/>
        <w:t xml:space="preserve">  if (isEntry &amp;&amp; Number.isFinite(notional) &amp;&amp; notional &gt; config.capital * 0.98) {</w:t>
        <w:br/>
        <w:t xml:space="preserve">    errors.push("Order exceeds daily capital allocation");</w:t>
        <w:br/>
        <w:t xml:space="preserve">  }</w:t>
        <w:br/>
        <w:t xml:space="preserve">  if (isEntry &amp;&amp; riskState.tradesTaken &gt;= config.maxTrades) {</w:t>
        <w:br/>
        <w:t xml:space="preserve">    errors.push("Max trades reached");</w:t>
        <w:br/>
        <w:t xml:space="preserve">  }</w:t>
        <w:br/>
        <w:t xml:space="preserve">  if (isEntry &amp;&amp; riskState.dayPnl &lt;= -lossAmount) {</w:t>
        <w:br/>
        <w:t xml:space="preserve">    errors.push("Daily loss limit reached");</w:t>
        <w:br/>
        <w:t xml:space="preserve">  }</w:t>
        <w:br/>
        <w:br/>
        <w:t xml:space="preserve">  return {</w:t>
        <w:br/>
        <w:t xml:space="preserve">    ok: errors.length === 0,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 xml:space="preserve">    errors,</w:t>
        <w:br/>
        <w:t xml:space="preserve">  };</w:t>
        <w:br/>
        <w:t>}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export function validateOrder(order, { config, tokenReady, liveTradingEnabled,</w:t>
        <w:br/>
        <w:t xml:space="preserve">  allowOutsideMarket = false }) {</w:t>
        <w:br/>
        <w:t xml:space="preserve">  const session = ensureRiskStateForSession();</w:t>
        <w:br/>
        <w:t xml:space="preserve">  const errors = [];</w:t>
        <w:br/>
        <w:t xml:space="preserve">  const quantity = Number(order.quantity ?? 0);</w:t>
        <w:br/>
        <w:t xml:space="preserve">  const price = Number(order.price ?? order.estimatedPrice ?? 0);</w:t>
        <w:br/>
        <w:t xml:space="preserve">  const notional = quantity * price;</w:t>
        <w:br/>
        <w:t xml:space="preserve">  const lossAmount = (config.capital * config.maxLossPct) / 100;</w:t>
        <w:br/>
        <w:t xml:space="preserve">  const isEntry = isEntryOrder(order);</w:t>
        <w:br/>
        <w:br/>
        <w:t xml:space="preserve">  if (riskState.killSwitchActive) {</w:t>
        <w:br/>
        <w:t xml:space="preserve">    errors.push("Kill switch is active");</w:t>
        <w:br/>
        <w:t xml:space="preserve">  }</w:t>
        <w:br/>
        <w:t xml:space="preserve">  if (isEntry &amp;&amp; !allowOutsideMarket &amp;&amp; !session.marketOpen) {</w:t>
        <w:br/>
        <w:t xml:space="preserve">    errors.push("Indian cash market is closed");</w:t>
        <w:br/>
        <w:t xml:space="preserve">  }</w:t>
        <w:br/>
        <w:t xml:space="preserve">  if (isEntry &amp;&amp; !allowOutsideMarket &amp;&amp; !session.freshEntriesAllowed) {</w:t>
        <w:br/>
        <w:t xml:space="preserve">    errors.push("Fresh entries are not allowed in the current market phase");</w:t>
        <w:br/>
        <w:t xml:space="preserve">  }</w:t>
        <w:br/>
        <w:t xml:space="preserve">  if (!tokenReady) {</w:t>
        <w:br/>
        <w:t xml:space="preserve">    errors.push("Kite token is missing");</w:t>
        <w:br/>
        <w:t xml:space="preserve">  }</w:t>
        <w:br/>
        <w:t xml:space="preserve">  if (!liveTradingEnabled) {</w:t>
        <w:br/>
        <w:t xml:space="preserve">    errors.push("LIVE_TRADING_ENABLED is false");</w:t>
        <w:br/>
        <w:t xml:space="preserve">  }</w:t>
        <w:br/>
        <w:t xml:space="preserve">  if (order.exchange !== "NSE") {</w:t>
        <w:br/>
        <w:t xml:space="preserve">    errors.push("Only NSE cash symbols are allowed");</w:t>
        <w:br/>
        <w:t xml:space="preserve">  }</w:t>
        <w:br/>
        <w:t xml:space="preserve">  if ((order.product ?? "MIS") !== "MIS") {</w:t>
        <w:br/>
        <w:t xml:space="preserve">    errors.push("Only MIS intraday product is allowed");</w:t>
        <w:br/>
        <w:t xml:space="preserve">  }</w:t>
        <w:br/>
        <w:t xml:space="preserve">  if (!["BUY", "SELL"].includes(order.transactionType)) {</w:t>
        <w:br/>
        <w:t xml:space="preserve">    errors.push("Transaction type must be BUY or SELL");</w:t>
        <w:br/>
        <w:t xml:space="preserve">  }</w:t>
        <w:br/>
        <w:t xml:space="preserve">  if (!Number.isFinite(quantity) || quantity &lt;= 0) {</w:t>
        <w:br/>
        <w:t xml:space="preserve">    errors.push("Quantity must be positive");</w:t>
        <w:br/>
        <w:t xml:space="preserve">  }</w:t>
        <w:br/>
        <w:t xml:space="preserve">  if (isEntry &amp;&amp; Number.isFinite(notional) &amp;&amp; notional &gt; config.capital * 0.98) {</w:t>
        <w:br/>
        <w:t xml:space="preserve">    errors.push("Order exceeds daily capital allocation");</w:t>
        <w:br/>
        <w:t xml:space="preserve">  }</w:t>
        <w:br/>
        <w:t xml:space="preserve">  if (isEntry &amp;&amp; riskState.tradesTaken &gt;= config.maxTrades) {</w:t>
        <w:br/>
        <w:t xml:space="preserve">    errors.push("Max trades reached");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 xml:space="preserve">  }</w:t>
        <w:br/>
        <w:t xml:space="preserve">  if (isEntry &amp;&amp; riskState.dayPnl &lt;= -lossAmount) {</w:t>
        <w:br/>
        <w:t xml:space="preserve">    errors.push("Daily loss limit reached");</w:t>
        <w:br/>
        <w:t xml:space="preserve">  }</w:t>
        <w:br/>
        <w:br/>
        <w:t xml:space="preserve">  return {</w:t>
        <w:br/>
        <w:t xml:space="preserve">    ok: errors.length === 0,</w:t>
        <w:br/>
        <w:t xml:space="preserve">    errors,</w:t>
        <w:br/>
        <w:t xml:space="preserve">  };</w:t>
        <w:br/>
        <w:t>}</w:t>
      </w:r>
    </w:p>
    <w:p>
      <w:pPr>
        <w:pStyle w:val="Heading1"/>
      </w:pPr>
      <w:r>
        <w:t>13. Order Recording and Trade History</w:t>
      </w:r>
    </w:p>
    <w:p>
      <w:pPr>
        <w:spacing w:after="120"/>
      </w:pPr>
      <w:r>
        <w:t>Paper orders are stored as events, deduplicated by clientOrderId, and then reconstructed into trade history by matching ENTRY and EXIT lots.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export function paperOrder(order, quote, context = null) {</w:t>
        <w:br/>
        <w:t xml:space="preserve">  const key = dedupeKey(order);</w:t>
        <w:br/>
        <w:t xml:space="preserve">  const duplicate = duplicateOrder(key);</w:t>
        <w:br/>
        <w:t xml:space="preserve">  if (duplicate) {</w:t>
        <w:br/>
        <w:t xml:space="preserve">    appendEvent("orders.duplicate", { key, mode: "paper" });</w:t>
        <w:br/>
        <w:t xml:space="preserve">    return { ...duplicate, duplicate: true };</w:t>
        <w:br/>
        <w:t xml:space="preserve">  }</w:t>
        <w:br/>
        <w:br/>
        <w:t xml:space="preserve">  if (context) {</w:t>
        <w:br/>
        <w:t xml:space="preserve">    const validation = validatePaperOrder(order, context);</w:t>
        <w:br/>
        <w:t xml:space="preserve">    if (!validation.ok) {</w:t>
        <w:br/>
        <w:t xml:space="preserve">      const rejection = {</w:t>
        <w:br/>
        <w:t xml:space="preserve">        orderId: `PAPER-REJECT-${Date.now()}`,</w:t>
        <w:br/>
        <w:t xml:space="preserve">        mode: "paper",</w:t>
        <w:br/>
        <w:t xml:space="preserve">        status: "REJECTED",</w:t>
        <w:br/>
        <w:t xml:space="preserve">        exchange: order.exchange ?? "NSE",</w:t>
        <w:br/>
        <w:t xml:space="preserve">        tradingsymbol: order.tradingsymbol,</w:t>
        <w:br/>
        <w:t xml:space="preserve">        transactionType: order.transactionType ?? "BUY",</w:t>
        <w:br/>
        <w:t xml:space="preserve">        quantity: Number(order.quantity ?? 0),</w:t>
        <w:br/>
        <w:t xml:space="preserve">        averagePrice: Number(order.price ?? quote?.ltp ?? 0),</w:t>
        <w:br/>
        <w:t xml:space="preserve">        product: order.product ?? "MIS",</w:t>
        <w:br/>
        <w:t xml:space="preserve">        intent: order.intent ?? (order.transactionType === "BUY" ? "ENTRY" : "EXIT"),</w:t>
        <w:br/>
        <w:t xml:space="preserve">        positionSide: order.positionSide ?? (order.transactionType === "SELL" ? "SHORT" :</w:t>
        <w:br/>
        <w:t xml:space="preserve">          "LONG"),</w:t>
        <w:br/>
        <w:t xml:space="preserve">        clientOrderId: key,</w:t>
        <w:br/>
        <w:t xml:space="preserve">        errors: validation.errors,</w:t>
        <w:br/>
        <w:t xml:space="preserve">        createdAt: new Date().toISOString(),</w:t>
        <w:br/>
        <w:t xml:space="preserve">      };</w:t>
        <w:br/>
        <w:t xml:space="preserve">      appendEvent("orders.rejected", { order, errors: validation.errors, mode: "paper" });</w:t>
        <w:br/>
        <w:t xml:space="preserve">      rememberOrder(key, rejection);</w:t>
        <w:br/>
        <w:t xml:space="preserve">      return rejection;</w:t>
        <w:br/>
        <w:t xml:space="preserve">    }</w:t>
        <w:br/>
        <w:t xml:space="preserve">  }</w:t>
        <w:br/>
        <w:br/>
        <w:t xml:space="preserve">  const side = order.transactionType ?? "BUY";</w:t>
        <w:br/>
        <w:t xml:space="preserve">  const quantity = Number(order.quantity ?? 0);</w:t>
        <w:br/>
        <w:t xml:space="preserve">  const price = Number(order.price ?? quote?.ltp ?? 0);</w:t>
        <w:br/>
        <w:t xml:space="preserve">  const fill = {</w:t>
        <w:br/>
        <w:t xml:space="preserve">    orderId: `PAPER-${Date.now()}`,</w:t>
        <w:br/>
        <w:t xml:space="preserve">    mode: "paper",</w:t>
        <w:br/>
        <w:t xml:space="preserve">    status: "COMPLETE",</w:t>
        <w:br/>
        <w:t xml:space="preserve">    exchange: order.exchange ?? "NSE",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 xml:space="preserve">    tradingsymbol: order.tradingsymbol,</w:t>
        <w:br/>
        <w:t xml:space="preserve">    transactionType: side,</w:t>
        <w:br/>
        <w:t xml:space="preserve">    quantity,</w:t>
        <w:br/>
        <w:t xml:space="preserve">    averagePrice: price,</w:t>
        <w:br/>
        <w:t xml:space="preserve">    product: order.product ?? "MIS",</w:t>
        <w:br/>
        <w:t xml:space="preserve">    intent: order.intent ?? (side === "BUY" ? "ENTRY" : "EXIT"),</w:t>
        <w:br/>
        <w:t xml:space="preserve">    positionSide: order.positionSide ?? (side === "SELL" ? "SHORT" : "LONG"),</w:t>
        <w:br/>
        <w:t xml:space="preserve">    clientOrderId: key,</w:t>
        <w:br/>
        <w:t xml:space="preserve">    createdAt: new Date().toISOString(),</w:t>
        <w:br/>
        <w:t xml:space="preserve">  };</w:t>
        <w:br/>
        <w:t xml:space="preserve">  appendEvent("orders.paper", fill);</w:t>
        <w:br/>
        <w:t xml:space="preserve">  rememberOrder(key, fill);</w:t>
        <w:br/>
        <w:t xml:space="preserve">  recordTradeImpact({ pnl: Number(order.pnl ?? 0), countTrade: isEntryOrder(order) });</w:t>
        <w:br/>
        <w:t xml:space="preserve">  return fill;</w:t>
        <w:br/>
        <w:t>}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>export function tradeHistory({ capital = 10000, limit = 50000 } = {}) {</w:t>
        <w:br/>
        <w:t xml:space="preserve">  const events = readEvents(limit)</w:t>
        <w:br/>
        <w:t xml:space="preserve">    .filter((event) =&gt; event.type === "orders.paper" || event.type === "orders.live" ||</w:t>
        <w:br/>
        <w:t xml:space="preserve">      event.type === "orders.rejected")</w:t>
        <w:br/>
        <w:t xml:space="preserve">    .map(normalizeOrderEvent)</w:t>
        <w:br/>
        <w:t xml:space="preserve">    .filter((order) =&gt; order.symbol)</w:t>
        <w:br/>
        <w:t xml:space="preserve">    .sort((a, b) =&gt; new Date(a.createdAt).getTime() - new Date(b.createdAt).getTime());</w:t>
        <w:br/>
        <w:t xml:space="preserve">  const openLots = [];</w:t>
        <w:br/>
        <w:t xml:space="preserve">  const closedTrades = [];</w:t>
        <w:br/>
        <w:t xml:space="preserve">  const rejectedOrders = events.filter((order) =&gt; order.status === "REJECTED").length;</w:t>
        <w:br/>
        <w:br/>
        <w:t xml:space="preserve">  for (const order of events) {</w:t>
        <w:br/>
        <w:t xml:space="preserve">    if (order.status !== "COMPLETE") {</w:t>
        <w:br/>
        <w:t xml:space="preserve">      continue;</w:t>
        <w:br/>
        <w:t xml:space="preserve">    }</w:t>
        <w:br/>
        <w:br/>
        <w:t xml:space="preserve">    const intent = inferIntent(order, openLots);</w:t>
        <w:br/>
        <w:t xml:space="preserve">    if (intent === "ENTRY") {</w:t>
        <w:br/>
        <w:t xml:space="preserve">      openLots.push({</w:t>
        <w:br/>
        <w:t xml:space="preserve">        symbol: order.symbol,</w:t>
        <w:br/>
        <w:t xml:space="preserve">        side: entryPositionSide(order),</w:t>
        <w:br/>
        <w:t xml:space="preserve">        quantity: order.quantity,</w:t>
        <w:br/>
        <w:t xml:space="preserve">        remainingQuantity: order.quantity,</w:t>
        <w:br/>
        <w:t xml:space="preserve">        entryPrice: order.averagePrice,</w:t>
        <w:br/>
        <w:t xml:space="preserve">        entryAt: order.createdAt,</w:t>
        <w:br/>
        <w:t xml:space="preserve">        entryOrderId: order.orderId,</w:t>
        <w:br/>
        <w:t xml:space="preserve">        clientOrderId: order.clientOrderId,</w:t>
        <w:br/>
        <w:t xml:space="preserve">        mode: order.mode,</w:t>
        <w:br/>
        <w:t xml:space="preserve">      });</w:t>
        <w:br/>
        <w:t xml:space="preserve">      continue;</w:t>
        <w:br/>
        <w:t xml:space="preserve">    }</w:t>
        <w:br/>
        <w:br/>
        <w:t xml:space="preserve">    const side = exitPositionSide(order, openLots);</w:t>
        <w:br/>
        <w:t xml:space="preserve">    let remainingExitQuantity = order.quantity;</w:t>
        <w:br/>
        <w:t xml:space="preserve">    for (let index = openLots.length - 1; index &gt;= 0; index -= 1) {</w:t>
        <w:br/>
        <w:t xml:space="preserve">      const lot = openLots[index];</w:t>
        <w:br/>
        <w:t xml:space="preserve">      if (remainingExitQuantity &lt;= 0) {</w:t>
        <w:br/>
        <w:t xml:space="preserve">        break;</w:t>
        <w:br/>
        <w:t xml:space="preserve">      }</w:t>
        <w:br/>
        <w:t xml:space="preserve">      if (lot.symbol !== order.symbol || lot.side !== side || lot.remainingQuantity &lt;= 0) {</w:t>
        <w:br/>
        <w:t xml:space="preserve">        continue;</w:t>
        <w:br/>
        <w:t xml:space="preserve">      }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 xml:space="preserve">      const quantity = Math.min(lot.remainingQuantity, remainingExitQuantity);</w:t>
        <w:br/>
        <w:t xml:space="preserve">      const entryValue = lot.entryPrice * quantity;</w:t>
        <w:br/>
        <w:t xml:space="preserve">      const exitValue = order.averagePrice * quantity;</w:t>
        <w:br/>
        <w:t xml:space="preserve">      const buyValue = side === "SHORT" ? exitValue : entryValue;</w:t>
        <w:br/>
        <w:t xml:space="preserve">      const sellValue = side === "SHORT" ? entryValue : exitValue;</w:t>
        <w:br/>
        <w:t xml:space="preserve">      const tradeCharges = charges(buyValue, sellValue);</w:t>
        <w:br/>
        <w:t xml:space="preserve">      const grossPnl = side === "SHORT" ? entryValue - exitValue : exitValue - entryValue;</w:t>
        <w:br/>
        <w:t xml:space="preserve">      const netPnl = grossPnl - tradeCharges;</w:t>
        <w:br/>
        <w:t xml:space="preserve">      const notional = Math.max(buyValue, sellValue);</w:t>
        <w:br/>
        <w:t xml:space="preserve">      closedTrades.push({</w:t>
        <w:br/>
        <w:t xml:space="preserve">        id: `${lot.entryOrderId}-${order.orderId}-${quantity}`,</w:t>
        <w:br/>
        <w:t xml:space="preserve">        date: marketDate(order.createdAt),</w:t>
        <w:br/>
        <w:t xml:space="preserve">        symbol: order.symbol,</w:t>
        <w:br/>
        <w:t xml:space="preserve">        side,</w:t>
        <w:br/>
        <w:t xml:space="preserve">        quantity,</w:t>
        <w:br/>
        <w:t xml:space="preserve">        entryAt: lot.entryAt,</w:t>
        <w:br/>
        <w:t xml:space="preserve">        exitAt: order.createdAt,</w:t>
        <w:br/>
        <w:t xml:space="preserve">        entryPrice: lot.entryPrice,</w:t>
        <w:br/>
        <w:t xml:space="preserve">        exitPrice: order.averagePrice,</w:t>
        <w:br/>
        <w:t xml:space="preserve">        buyValue,</w:t>
        <w:br/>
        <w:t xml:space="preserve">        sellValue,</w:t>
        <w:br/>
        <w:t xml:space="preserve">        grossPnl,</w:t>
        <w:br/>
        <w:t xml:space="preserve">        charges: tradeCharges,</w:t>
        <w:br/>
        <w:t xml:space="preserve">        netPnl,</w:t>
        <w:br/>
        <w:t xml:space="preserve">        netPct: notional ? (netPnl / notional) * 100 : 0,</w:t>
        <w:br/>
        <w:t xml:space="preserve">        capitalPct: capital ? (netPnl / capital) * 100 : 0,</w:t>
        <w:br/>
        <w:t xml:space="preserve">        mode: order.mode,</w:t>
        <w:br/>
        <w:t xml:space="preserve">        status: "CLOSED",</w:t>
        <w:br/>
        <w:t xml:space="preserve">      });</w:t>
        <w:br/>
        <w:t xml:space="preserve">      lot.remainingQuantity -= quantity;</w:t>
        <w:br/>
        <w:t xml:space="preserve">      remainingExitQuantity -= quantity;</w:t>
        <w:br/>
        <w:t xml:space="preserve">    }</w:t>
        <w:br/>
        <w:t xml:space="preserve">  }</w:t>
        <w:br/>
        <w:br/>
        <w:t xml:space="preserve">  const openTrades = openLots</w:t>
        <w:br/>
        <w:t xml:space="preserve">    .filter((lot) =&gt; lot.remainingQuantity &gt; 0)</w:t>
        <w:br/>
        <w:t xml:space="preserve">    .map((lot) =&gt; ({</w:t>
        <w:br/>
        <w:t xml:space="preserve">      id: `${lot.entryOrderId}-open`,</w:t>
        <w:br/>
        <w:t xml:space="preserve">      date: marketDate(lot.entryAt),</w:t>
        <w:br/>
        <w:t xml:space="preserve">      symbol: lot.symbol,</w:t>
        <w:br/>
        <w:t xml:space="preserve">      side: lot.side,</w:t>
        <w:br/>
        <w:t xml:space="preserve">      quantity: lot.remainingQuantity,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 xml:space="preserve">      entryAt: lot.entryAt,</w:t>
        <w:br/>
        <w:t xml:space="preserve">      exitAt: null,</w:t>
        <w:br/>
        <w:t xml:space="preserve">      entryPrice: lot.entryPrice,</w:t>
        <w:br/>
        <w:t xml:space="preserve">      exitPrice: null,</w:t>
        <w:br/>
        <w:t xml:space="preserve">      buyValue: lot.side === "SHORT" ? 0 : lot.entryPrice * lot.remainingQuantity,</w:t>
        <w:br/>
        <w:t xml:space="preserve">      sellValue: lot.side === "SHORT" ? lot.entryPrice * lot.remainingQuantity : 0,</w:t>
        <w:br/>
        <w:t xml:space="preserve">      grossPnl: 0,</w:t>
        <w:br/>
        <w:t xml:space="preserve">      charges: 0,</w:t>
        <w:br/>
        <w:t xml:space="preserve">      netPnl: 0,</w:t>
        <w:br/>
        <w:t xml:space="preserve">      netPct: 0,</w:t>
        <w:br/>
        <w:t xml:space="preserve">      capitalPct: 0,</w:t>
        <w:br/>
        <w:t xml:space="preserve">      mode: lot.mode,</w:t>
        <w:br/>
        <w:t xml:space="preserve">      status: "OPEN",</w:t>
        <w:br/>
        <w:t xml:space="preserve">    }));</w:t>
        <w:br/>
        <w:br/>
        <w:t xml:space="preserve">  const trades = [...closedTrades, ...openTrades].sort(</w:t>
        <w:br/>
        <w:t xml:space="preserve">    (a, b) =&gt; new Date(b.exitAt ?? b.entryAt).getTime() - new Date(a.exitAt ??</w:t>
        <w:br/>
        <w:t xml:space="preserve">      a.entryAt).getTime()</w:t>
        <w:br/>
        <w:t xml:space="preserve">  );</w:t>
        <w:br/>
        <w:t xml:space="preserve">  const totals = closedTrades.reduce(</w:t>
        <w:br/>
        <w:t xml:space="preserve">    (summary, trade) =&gt; ({</w:t>
        <w:br/>
        <w:t xml:space="preserve">      closedTrades: summary.closedTrades + 1,</w:t>
        <w:br/>
        <w:t xml:space="preserve">      openTrades: summary.openTrades,</w:t>
        <w:br/>
        <w:t xml:space="preserve">      rejectedOrders,</w:t>
        <w:br/>
        <w:t xml:space="preserve">      wins: summary.wins + (trade.netPnl &gt; 0 ? 1 : 0),</w:t>
        <w:br/>
        <w:t xml:space="preserve">      losses: summary.losses + (trade.netPnl &lt; 0 ? 1 : 0),</w:t>
        <w:br/>
        <w:t xml:space="preserve">      grossPnl: summary.grossPnl + trade.grossPnl,</w:t>
        <w:br/>
        <w:t xml:space="preserve">      charges: summary.charges + trade.charges,</w:t>
        <w:br/>
        <w:t xml:space="preserve">      netPnl: summary.netPnl + trade.netPnl,</w:t>
        <w:br/>
        <w:t xml:space="preserve">      netPct: 0,</w:t>
        <w:br/>
        <w:t xml:space="preserve">      winRate: 0,</w:t>
        <w:br/>
        <w:t xml:space="preserve">    }),</w:t>
        <w:br/>
        <w:t xml:space="preserve">    {</w:t>
        <w:br/>
        <w:t xml:space="preserve">      closedTrades: 0,</w:t>
        <w:br/>
        <w:t xml:space="preserve">      openTrades: openTrades.length,</w:t>
        <w:br/>
        <w:t xml:space="preserve">      rejectedOrders,</w:t>
        <w:br/>
        <w:t xml:space="preserve">      wins: 0,</w:t>
        <w:br/>
        <w:t xml:space="preserve">      losses: 0,</w:t>
        <w:br/>
        <w:t xml:space="preserve">      grossPnl: 0,</w:t>
        <w:br/>
        <w:t xml:space="preserve">      charges: 0,</w:t>
        <w:br/>
        <w:t xml:space="preserve">      netPnl: 0,</w:t>
        <w:br/>
        <w:t xml:space="preserve">      netPct: 0,</w:t>
      </w:r>
    </w:p>
    <w:p>
      <w:pPr>
        <w:spacing w:before="40" w:after="120" w:line="240" w:lineRule="auto"/>
        <w:shd w:fill="F2F4F7"/>
      </w:pPr>
      <w:r>
        <w:rPr>
          <w:rFonts w:ascii="Courier New" w:hAnsi="Courier New" w:eastAsia="Courier New"/>
          <w:color w:val="141E2D"/>
          <w:sz w:val="15"/>
        </w:rPr>
        <w:t xml:space="preserve">      winRate: 0,</w:t>
        <w:br/>
        <w:t xml:space="preserve">    }</w:t>
        <w:br/>
        <w:t xml:space="preserve">  );</w:t>
        <w:br/>
        <w:t xml:space="preserve">  totals.netPct = capital ? (totals.netPnl / capital) * 100 : 0;</w:t>
        <w:br/>
        <w:t xml:space="preserve">  totals.winRate = totals.closedTrades ? (totals.wins / totals.closedTrades) * 100 : 0;</w:t>
        <w:br/>
        <w:br/>
        <w:t xml:space="preserve">  return {</w:t>
        <w:br/>
        <w:t xml:space="preserve">    generatedAt: new Date().toISOString(),</w:t>
        <w:br/>
        <w:t xml:space="preserve">    capital,</w:t>
        <w:br/>
        <w:t xml:space="preserve">    trades,</w:t>
        <w:br/>
        <w:t xml:space="preserve">    daily: buildDailySummaries(closedTrades, capital),</w:t>
        <w:br/>
        <w:t xml:space="preserve">    totals,</w:t>
        <w:br/>
        <w:t xml:space="preserve">  };</w:t>
        <w:br/>
        <w:t>}</w:t>
      </w:r>
    </w:p>
    <w:p>
      <w:pPr>
        <w:pStyle w:val="Heading1"/>
      </w:pPr>
      <w:r>
        <w:t>14. Current Limitations and Verification Notes</w:t>
      </w:r>
    </w:p>
    <w:p>
      <w:pPr>
        <w:pStyle w:val="ListBullet"/>
      </w:pPr>
      <w:r>
        <w:t>This is a rule-based signal engine, not a trained best-trader AI model.</w:t>
      </w:r>
    </w:p>
    <w:p>
      <w:pPr>
        <w:pStyle w:val="ListBullet"/>
      </w:pPr>
      <w:r>
        <w:t>It trades only NSE cash equity symbols in the watchlist; futures/options are not included.</w:t>
      </w:r>
    </w:p>
    <w:p>
      <w:pPr>
        <w:pStyle w:val="ListBullet"/>
      </w:pPr>
      <w:r>
        <w:t>Paper fills use the quoted/estimated price plus configured slippage; real fills may differ.</w:t>
      </w:r>
    </w:p>
    <w:p>
      <w:pPr>
        <w:pStyle w:val="ListBullet"/>
      </w:pPr>
      <w:r>
        <w:t>Historical performance must be verified with longer backtests, forward paper trading, and then very small live tests.</w:t>
      </w:r>
    </w:p>
    <w:p>
      <w:pPr>
        <w:pStyle w:val="ListBullet"/>
      </w:pPr>
      <w:r>
        <w:t>Live orders remain locked until explicitly enabled and verified with Zerodha token/session checks.</w:t>
      </w:r>
    </w:p>
    <w:p>
      <w:pPr>
        <w:pStyle w:val="ListBullet"/>
      </w:pPr>
      <w:r>
        <w:t>Any unmatched old paper entries should remain reset/archived unless manually repaired with exact exit price/time.</w:t>
      </w:r>
    </w:p>
    <w:p>
      <w:pPr>
        <w:pStyle w:val="Heading1"/>
      </w:pPr>
      <w:r>
        <w:t>15. Source File Map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</w:rPr>
              <w:t>Current Value / Behavior</w:t>
            </w:r>
          </w:p>
        </w:tc>
      </w:tr>
      <w:tr>
        <w:tc>
          <w:tcPr>
            <w:tcW w:type="dxa" w:w="2700"/>
            <w:vAlign w:val="center"/>
          </w:tcPr>
          <w:p>
            <w:r>
              <w:t>server/strategy.js</w:t>
            </w:r>
          </w:p>
        </w:tc>
        <w:tc>
          <w:tcPr>
            <w:tcW w:type="dxa" w:w="6660"/>
            <w:vAlign w:val="center"/>
          </w:tcPr>
          <w:p>
            <w:r>
              <w:t>Indicators, strategy scoring, signal generation, and agent decision.</w:t>
            </w:r>
          </w:p>
        </w:tc>
      </w:tr>
      <w:tr>
        <w:tc>
          <w:tcPr>
            <w:tcW w:type="dxa" w:w="2700"/>
            <w:vAlign w:val="center"/>
          </w:tcPr>
          <w:p>
            <w:r>
              <w:t>server/riskGuard.js</w:t>
            </w:r>
          </w:p>
        </w:tc>
        <w:tc>
          <w:tcPr>
            <w:tcW w:type="dxa" w:w="6660"/>
            <w:vAlign w:val="center"/>
          </w:tcPr>
          <w:p>
            <w:r>
              <w:t>Daily risk state, kill switch, market-entry validation, live/paper order gates.</w:t>
            </w:r>
          </w:p>
        </w:tc>
      </w:tr>
      <w:tr>
        <w:tc>
          <w:tcPr>
            <w:tcW w:type="dxa" w:w="2700"/>
            <w:vAlign w:val="center"/>
          </w:tcPr>
          <w:p>
            <w:r>
              <w:t>server/marketCalendar.js</w:t>
            </w:r>
          </w:p>
        </w:tc>
        <w:tc>
          <w:tcPr>
            <w:tcW w:type="dxa" w:w="6660"/>
            <w:vAlign w:val="center"/>
          </w:tcPr>
          <w:p>
            <w:r>
              <w:t>IST market calendar, entry windows, square-off timing, next open time.</w:t>
            </w:r>
          </w:p>
        </w:tc>
      </w:tr>
      <w:tr>
        <w:tc>
          <w:tcPr>
            <w:tcW w:type="dxa" w:w="2700"/>
            <w:vAlign w:val="center"/>
          </w:tcPr>
          <w:p>
            <w:r>
              <w:t>server/orders.js</w:t>
            </w:r>
          </w:p>
        </w:tc>
        <w:tc>
          <w:tcPr>
            <w:tcW w:type="dxa" w:w="6660"/>
            <w:vAlign w:val="center"/>
          </w:tcPr>
          <w:p>
            <w:r>
              <w:t>Paper/live order recording, dedupe, trade-history reconstruction.</w:t>
            </w:r>
          </w:p>
        </w:tc>
      </w:tr>
      <w:tr>
        <w:tc>
          <w:tcPr>
            <w:tcW w:type="dxa" w:w="2700"/>
            <w:vAlign w:val="center"/>
          </w:tcPr>
          <w:p>
            <w:r>
              <w:t>server/watchlist.js</w:t>
            </w:r>
          </w:p>
        </w:tc>
        <w:tc>
          <w:tcPr>
            <w:tcW w:type="dxa" w:w="6660"/>
            <w:vAlign w:val="center"/>
          </w:tcPr>
          <w:p>
            <w:r>
              <w:t>Allowed NSE symbols and NIFTY context symbol.</w:t>
            </w:r>
          </w:p>
        </w:tc>
      </w:tr>
      <w:tr>
        <w:tc>
          <w:tcPr>
            <w:tcW w:type="dxa" w:w="2700"/>
            <w:vAlign w:val="center"/>
          </w:tcPr>
          <w:p>
            <w:r>
              <w:t>src/App.tsx</w:t>
            </w:r>
          </w:p>
        </w:tc>
        <w:tc>
          <w:tcPr>
            <w:tcW w:type="dxa" w:w="6660"/>
            <w:vAlign w:val="center"/>
          </w:tcPr>
          <w:p>
            <w:r>
              <w:t>Frontend runtime loop, local paper positions, P&amp;L, slippage, UI controls, reports.</w:t>
            </w:r>
          </w:p>
        </w:tc>
      </w:tr>
      <w:tr>
        <w:tc>
          <w:tcPr>
            <w:tcW w:type="dxa" w:w="2700"/>
            <w:vAlign w:val="center"/>
          </w:tcPr>
          <w:p>
            <w:r>
              <w:t>server/index.js</w:t>
            </w:r>
          </w:p>
        </w:tc>
        <w:tc>
          <w:tcPr>
            <w:tcW w:type="dxa" w:w="6660"/>
            <w:vAlign w:val="center"/>
          </w:tcPr>
          <w:p>
            <w:r>
              <w:t>API routes and server-side default configuration.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Aindra Trader Algorithm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Aindra Trader Algorithm Documentation</dc:title>
  <dc:subject>Trading algorithm and code reference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